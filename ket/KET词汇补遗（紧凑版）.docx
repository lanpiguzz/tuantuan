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Arial" w:hAnsi="Arial" w:eastAsia="微软雅黑"/>
          <w:b/>
          <w:color w:val="1F3A5F"/>
          <w:sz w:val="52"/>
        </w:rPr>
        <w:t>KET 主题词汇表 补遗</w:t>
      </w:r>
    </w:p>
    <w:p>
      <w:pPr>
        <w:spacing w:after="80"/>
        <w:jc w:val="center"/>
      </w:pPr>
      <w:r>
        <w:rPr>
          <w:rFonts w:ascii="Arial" w:hAnsi="Arial" w:eastAsia="微软雅黑"/>
          <w:b w:val="0"/>
          <w:color w:val="2E74B5"/>
          <w:sz w:val="24"/>
        </w:rPr>
        <w:t>Cambridge English A2 Key (KET) Vocabulary — Supplement by Topic</w:t>
      </w:r>
    </w:p>
    <w:p>
      <w:pPr>
        <w:spacing w:after="320"/>
        <w:jc w:val="center"/>
      </w:pPr>
      <w:r>
        <w:rPr>
          <w:rFonts w:ascii="Arial" w:hAnsi="Arial" w:eastAsia="微软雅黑"/>
          <w:b w:val="0"/>
          <w:color w:val="606060"/>
          <w:sz w:val="21"/>
        </w:rPr>
        <w:t>共 11 个主题 · 256 个补充词汇 · 英式音标 / 核心释义 / 双语例句</w:t>
      </w:r>
    </w:p>
    <w:p>
      <w:pPr>
        <w:spacing w:after="80"/>
      </w:pPr>
      <w:r>
        <w:rPr>
          <w:rFonts w:ascii="Arial" w:hAnsi="Arial" w:eastAsia="微软雅黑"/>
          <w:b/>
          <w:color w:val="1F3A5F"/>
          <w:sz w:val="22"/>
        </w:rPr>
        <w:t>使用说明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color w:val="262626"/>
          <w:sz w:val="20"/>
        </w:rPr>
        <w:t>本补遗依据剑桥官方 A2 Key（KET）词汇表，对比《KET 主题词汇表》与《KET 主题词汇表 2》两份已有词表后，补齐尚未收录但属于 KET 考纲范围的名词、动词、形容词与常用短语动词。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color w:val="262626"/>
          <w:sz w:val="20"/>
        </w:rPr>
        <w:t>每个单词包含英式音标（IPA，斜杠包裹，/r/ 为可选音）、核心释义（含词性标注）与贴近 KET 考试难度的英文例句及中文翻译。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color w:val="262626"/>
          <w:sz w:val="20"/>
        </w:rPr>
        <w:t>建议用法：先遮住“词义”与“例句”两栏自测拼写和发音，再对照订正；每个主题可作为一个背诵单元。</w:t>
      </w:r>
    </w:p>
    <w:p>
      <w:pPr>
        <w:pStyle w:val="Heading1"/>
        <w:spacing w:before="120" w:after="200"/>
      </w:pPr>
      <w:r>
        <w:rPr>
          <w:rFonts w:ascii="Arial" w:hAnsi="Arial" w:eastAsia="微软雅黑"/>
          <w:b/>
          <w:color w:val="1F3A5F"/>
          <w:sz w:val="28"/>
        </w:rPr>
        <w:t>一、家庭与人物 Family &amp; People（27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grandparent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/ˈɡrænpeərənt/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祖父母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grandparents live in the countryside.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我的祖父母住在乡下。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grandma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/ˈɡrænmɑː/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奶奶；外婆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Grandma made a cake for me.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奶奶给我做了一个蛋糕。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grandpa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/ˈɡrænpɑː/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爷爷；外公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Grandpa reads me a story.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爷爷给我读故事。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granny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奶奶；外婆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Granny is my mother's mother.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外婆是我妈妈的妈妈。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grandchild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/ˈɡræntʃaɪld/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孙子；孙女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has three grandchildren.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她有三个孙辈孩子。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granddaughter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/ˈɡrændɔːtə/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孙女；外孙女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His granddaughter is ten.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他的孙女十岁了。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grandson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/ˈɡrænsʌn/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孙子；外孙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His grandson loves football.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他的孙子喜欢足球。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boyfriend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/ˈbɔɪfrend/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男朋友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Her boyfriend is a student.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她的男朋友是个学生。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girlfriend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/ˈɡɜːlfrend/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女朋友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girlfriend likes music.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我的女朋友喜欢音乐。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teenager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/ˈtiːneɪdʒə/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青少年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is a polite teenager.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他是个有礼貌的青少年。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penfriend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/ˈpenfrend/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笔友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have a penfriend in England.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我在英国有个笔友。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partner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/ˈpɑːtnə(r)/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伙伴；搭档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is my dance partner.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她是我的舞蹈搭档。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assistant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/əˈsɪstənt/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助手；店员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shop assistant is friendly.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店员很友好。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celebrity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/səˈlebrəti/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名人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That celebrity is on TV.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那位名人在电视上。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businessman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/ˈbɪznəsmæn/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男商人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His father is a businessman.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他父亲是商人。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businesswoman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/ˈbɪznəswʊmən/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女商人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is a successful businesswoman.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她是一位成功的女商人。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housewife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/ˈhaʊswaɪf/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家庭主妇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neighbour is a housewife.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我的邻居是一位家庭主妇。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tour guide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/ˈtʊə(r) ɡaɪd/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导游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tour guide speaks English.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导游说英语。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visitor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/ˈvɪzɪtə(r)/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游客；访客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have a visitor today.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今天我们有客人来访。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writer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/ˈraɪtə(r)/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作家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wants to be a writer.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她想当作家。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painter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/ˈpeɪntə(r)/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画家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painter is very talented.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这位画家很有天赋。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runner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/ˈrʌnə(r)/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跑步者；赛跑选手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is a fast runner.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他跑得很快。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football player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/ˈfʊtbɔːl ˈpleɪə(r)/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足球运动员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is a good football player.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他是一名优秀的足球运动员。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tennis player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/ˈtenɪs ˈpleɪə(r)/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网球运动员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is a tennis player.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她是一名网球运动员。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schoolchild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/ˈskuːltʃaɪld/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学童；小学生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schoolchild carries a bag.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那个小学生背着书包。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king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国王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king lives in a palace.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国王住在宫殿里。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queen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/kwiːn/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女王；王后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queen wears a crown.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女王戴着王冠。</w:t>
            </w:r>
          </w:p>
        </w:tc>
      </w:tr>
    </w:tbl>
    <w:p>
      <w:pPr>
        <w:pStyle w:val="Heading1"/>
        <w:spacing w:before="120" w:after="200"/>
        <w:pageBreakBefore/>
      </w:pPr>
      <w:r>
        <w:rPr>
          <w:rFonts w:ascii="Arial" w:hAnsi="Arial" w:eastAsia="微软雅黑"/>
          <w:b/>
          <w:color w:val="1F3A5F"/>
          <w:sz w:val="28"/>
        </w:rPr>
        <w:t>二、家居与物品 Home &amp; Objects（23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apartment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/əˈpɑːtmənt/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公寓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live in a small apartment.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他们住在一套小公寓里。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apartment building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/əˈpɑːtmənt ˈbɪldɪŋ/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公寓楼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live in an apartment building.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我们住在一栋公寓楼里。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bathtub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/ˈbɑːθtʌb/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浴缸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bathtub is full of water.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浴缸里装满了水。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bookshelf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/ˈbʊkʃelf/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书架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are many books on the bookshelf.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书架上有很多书。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cabinet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/ˈkæbɪnət/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橱柜；柜子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cups are in the cabinet.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杯子在橱柜里。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closet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/ˈklɒzɪt/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壁橱；衣柜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coat is in the closet.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我的外套在衣柜里。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refrigerator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/rɪˈfrɪdʒəreɪtə/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冰箱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milk is in the refrigerator.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牛奶在冰箱里。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washing machine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/ˈwɒʃɪŋ məˈʃiːn/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洗衣机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mum washes clothes in the washing machine.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我妈妈用洗衣机洗衣服。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cooker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/ˈkʊkə/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炊具；灶具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Mum is cooking on the cooker.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妈妈正在灶上做饭。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heating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/ˈhiːtɪŋ/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暖气；供暖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turn on the heating in winter.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冬天我们打开暖气。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furniture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/ˈfɜːnɪtʃə/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家具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bought new furniture for the room.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我们给房间买了新家具。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mug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/mʌɡ/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大杯子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drank a hot drink from a mug.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他用大杯子喝了热饮。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bottle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/ˈbɒtl/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瓶子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is a bottle of water on the table.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桌上有一瓶水。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box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/bɒks/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盒子；箱子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toys are in the big box.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玩具在那个大箱子里。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bin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/bɪn/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垃圾桶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Put the paper in the bin.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把纸扔进垃圾桶。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city centre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/ˈsɪti ˌsentə/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市中心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went shopping in the city centre.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我们去了市中心购物。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sitting room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/ˈsɪtɪŋ ruːm/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客厅；起居室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family are in the sitting room.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一家人在客厅里。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shopping centre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/ˈʃɒpɪŋ ˌsentə/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购物中心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new shopping centre is very big.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新的购物中心非常大。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sports centre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/ˈspɔːts ˌsentə/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运动中心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plays tennis at the sports centre.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他在运动中心打网球。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tourist information centre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/ˈtʊərɪst ˌɪnfəˈmeɪʃn ˌsentə/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游客信息中心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Ask at the tourist information centre.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去游客信息中心问问。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cafeteria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/ˌkæfəˈtɪəriə/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食堂；自助餐厅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have lunch in the school cafeteria.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我们在学校食堂吃午饭。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pharmacy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/ˈfɑːməsi/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药房；药店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You can buy medicine at the pharmacy.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你可以在药房买药。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department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/dɪˈpɑːtmənt/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部门；百货部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That shop sells clothes and has a shoe department.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那家店卖衣服，还有鞋品部。</w:t>
            </w:r>
          </w:p>
        </w:tc>
      </w:tr>
    </w:tbl>
    <w:p>
      <w:pPr>
        <w:pStyle w:val="Heading1"/>
        <w:spacing w:before="120" w:after="200"/>
        <w:pageBreakBefore/>
      </w:pPr>
      <w:r>
        <w:rPr>
          <w:rFonts w:ascii="Arial" w:hAnsi="Arial" w:eastAsia="微软雅黑"/>
          <w:b/>
          <w:color w:val="1F3A5F"/>
          <w:sz w:val="28"/>
        </w:rPr>
        <w:t>三、服饰 Clothes &amp; Accessories（10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blouse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/blaʊz/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女衬衫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wore a white blouse to school.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她穿着一件白衬衫去上学。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jumper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/ˈdʒʌmpə/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针织衫；毛衣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Put on your jumper, it is cold.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穿上毛衣，天冷。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hoodie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/ˈhʊdi/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卫衣；连帽衫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wears a black hoodie every 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他每天都穿黑色卫衣。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bracelet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/ˈbreɪslət/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手镯；手链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bought a silver bracelet.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她买了一个银手镯。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tie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/taɪ/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领带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wore a blue tie to the party.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他系着蓝领带去参加聚会。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shorts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/ʃɔːts/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短裤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In summer I wear shorts and a T-shirt.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夏天我穿短裤和T恤。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tights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/taɪts/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紧身裤；连裤袜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wears tights under her skirt.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她在裙子下面穿紧身裤。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make-up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/ˈmeɪkʌp/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化妆品； makeup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put on some make-up before the party.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聚会前她化了一点妆。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striped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/ˈstraɪpt/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有条纹的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wore a striped shirt.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他穿着一件条纹衬衫。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stripes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/straɪps/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条纹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skirt has blue and white stripes.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这条裙子有蓝白条纹。</w:t>
            </w:r>
          </w:p>
        </w:tc>
      </w:tr>
    </w:tbl>
    <w:p>
      <w:pPr>
        <w:pStyle w:val="Heading1"/>
        <w:spacing w:before="120" w:after="200"/>
        <w:pageBreakBefore/>
      </w:pPr>
      <w:r>
        <w:rPr>
          <w:rFonts w:ascii="Arial" w:hAnsi="Arial" w:eastAsia="微软雅黑"/>
          <w:b/>
          <w:color w:val="1F3A5F"/>
          <w:sz w:val="28"/>
        </w:rPr>
        <w:t>四、食物与饮料 Food &amp; Drink（19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barbecue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/ˈbɑːbɪkjuː/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烧烤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had a barbecue in the garden.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我们在花园里烧烤。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burger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/ˈbɜːɡə/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汉堡包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ate a cheeseburger for lunch.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我午餐吃了一个芝士汉堡。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cereal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/ˈsɪəriəl/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谷物食品；麦片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has cereal and milk for breakfast.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她早餐吃麦片喝牛奶。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chilli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/ˈtʃɪli/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辣椒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soup is very hot because of the chilli.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这汤因为有辣椒很辣。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curry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/ˈkʌri/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咖喱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had curry and rice for dinner.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他们晚餐吃了咖喱饭。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omelette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/ˈɒmlət/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煎蛋卷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made an omelette for breakfast.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她早餐做了一个煎蛋卷。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toast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/təʊst/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吐司；烤面包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had toast and jam for breakfast.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我早餐吃了抹果酱的吐司。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sauce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/sɔːs/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酱汁；调味汁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sauce is very hot!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这个酱汁很辣！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slice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/slaɪs/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薄片；片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ate a slice of pizza.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他吃了一片披萨。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mineral water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/ˈmɪnərəl ˈwɔːtə/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矿泉水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I have some mineral water, please?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请给我一些矿泉水好吗？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fast food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/ˈfɑːst fuːd/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快餐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often eat fast food on Friday.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我们周五常吃快餐。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main course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/ˈmeɪn kɔːs/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主菜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main course was chicken and rice.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主菜是鸡肉和米饭。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ingredient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/ɪnˈɡriːdiənt/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食材；成分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Mix all the ingredients in a bowl.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把所有食材在碗里混合。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roast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/rəʊst/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v./adj. 烤（的）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roast potatoes for dinner.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我们晚餐烤土豆。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fried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/fraɪd/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油炸的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likes fried chicken.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他喜欢炸鸡。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boiled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/bɔɪld/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煮熟的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ate a boiled egg.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我吃了一个水煮蛋。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tasty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/ˈteɪsti/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好吃的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soup is very tasty.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这汤非常好喝。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sweet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/swiːt/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甜的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Don't eat too many sweets.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别吃太多糖。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vegetable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/ˈvedʒtəbl/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蔬菜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Eat your vegetables, they are good for you.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把蔬菜吃了，对你有好处。</w:t>
            </w:r>
          </w:p>
        </w:tc>
      </w:tr>
    </w:tbl>
    <w:p>
      <w:pPr>
        <w:pStyle w:val="Heading1"/>
        <w:spacing w:before="120" w:after="200"/>
        <w:pageBreakBefore/>
      </w:pPr>
      <w:r>
        <w:rPr>
          <w:rFonts w:ascii="Arial" w:hAnsi="Arial" w:eastAsia="微软雅黑"/>
          <w:b/>
          <w:color w:val="1F3A5F"/>
          <w:sz w:val="28"/>
        </w:rPr>
        <w:t>五、动物与自然 Animals &amp; Nature（19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polar bear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/ˈpəʊlə beə/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北极熊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polar bear swims in the cold water.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北极熊在冰冷的水里游泳。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hippo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/ˈhɪpəʊ/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河马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hippo is in the water.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河马在水里。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jellyfish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/ˈdʒelifɪʃ/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水母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 jellyfish was floating in the sea.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一只水母漂浮在海里。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octopus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/ˈɒktəpəs/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章鱼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octopus has eight arms.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章鱼有八条腕。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lizard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/ˈlɪzəd/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蜥蜴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 small lizard ran across the path.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一只小蜥蜴跑过小路。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snail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/sneɪl/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蜗牛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snail moves very slowly.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蜗牛爬得很慢。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beetle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/ˈbiːtl/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甲虫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 beetle was hiding under the leaf.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一只甲虫躲在叶子下面。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kitten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/ˈkɪtn/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小猫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kitten is sleeping on the sofa.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小猫在沙发上睡觉。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puppy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/ˈpʌpi/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小狗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got a puppy last month.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我们上个月得到一只小狗。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dinosaur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/ˈdaɪnəsɔː/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恐龙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Children love stories about dinosaurs.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孩子们喜欢恐龙的故事。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creature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/ˈkriːtʃə/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生物；动物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What kind of creature is that?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那是什么生物？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wildlife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/ˈwaɪldlaɪf/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野生动物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park is full of wildlife.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公园里有很多野生动物。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rainforest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/ˈreɪnfɒrɪst/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雨林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Many monkeys live in the rainforest.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许多猴子生活在雨林里。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thunderstorm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/ˈθʌndəstɔːm/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雷雨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game stopped because of the thunderstorm.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因为雷雨比赛停了。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foggy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/ˈfɒɡi/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有雾的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is foggy this morning.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今天早上有雾。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wild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/waɪld/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野生的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Wild birds live in this wood.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野鸟住在这片树林里。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nature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/ˈneɪtʃə/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自然；大自然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love walking in nature.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我们喜欢在大自然中散步。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ski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/skiː/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滑雪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ski in the mountains.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他们在山里滑雪。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surf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/sɜːf/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冲浪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likes to surf.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他喜欢冲浪。</w:t>
            </w:r>
          </w:p>
        </w:tc>
      </w:tr>
    </w:tbl>
    <w:p>
      <w:pPr>
        <w:pStyle w:val="Heading1"/>
        <w:spacing w:before="120" w:after="200"/>
        <w:pageBreakBefore/>
      </w:pPr>
      <w:r>
        <w:rPr>
          <w:rFonts w:ascii="Arial" w:hAnsi="Arial" w:eastAsia="微软雅黑"/>
          <w:b/>
          <w:color w:val="1F3A5F"/>
          <w:sz w:val="28"/>
        </w:rPr>
        <w:t>六、运动与爱好 Sport &amp; Hobbies（21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snowboard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/ˈsnəʊbɔːd/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单板滑雪板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rides a snowboard in winter.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他冬天玩单板滑雪。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windsurfing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/ˈwɪndsɜːfɪŋ/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帆板运动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Windsurfing is popular in summer.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夏天帆板运动很流行。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ice skating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/ˈaɪs skeɪtɪŋ/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滑冰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Ice skating is fun at the rink.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在溜冰场滑冰很好玩。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surfboard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/ˈsɜːfbɔːd/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冲浪板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rented a surfboard for the 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他租了一块冲浪板一天。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skateboarding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/ˈskeɪtbɔːdɪŋ/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滑板运动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Skateboarding is a cool sport.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滑板是一项很酷的运动。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snowboarding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/ˈsnəʊbɔːdɪŋ/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 snowboard 运动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Snowboarding is easy for me.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单板滑雪对我来说很容易。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rugby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/ˈrʌɡbi/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橄榄球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plays rugby for his school.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他为学校打橄榄球。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soccer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/ˈsɒkə/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足球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Soccer is the most popular sport here.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足球是这里最受欢迎的运动。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cricket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/ˈkrɪkɪt/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板球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brother watches cricket on TV.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我哥哥在电视上看板球。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riding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/ˈraɪdɪŋ/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骑马；骑行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Riding horses is her hobby.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骑马是她的爱好。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disco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/ˈdɪskəʊ/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迪斯科；舞厅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danced disco at the party.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我们在聚会上跳了迪斯科。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hip hop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/ˈhɪp hɒp/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嘻哈音乐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likes hip hop music.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他喜欢嘻哈音乐。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jazz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/dʒæz/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爵士乐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dad plays jazz music.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我爸爸演奏爵士乐。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opera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/ˈɒprə/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歌剧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went to see an opera.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他们去看了一场歌剧。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rap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/ræp/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说唱音乐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rap song is very popular.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这首说唱歌曲很受欢迎。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/pɒp/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流行音乐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listens to pop music every 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她每天听流行音乐。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classical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/ˈklæsɪkl/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古典的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likes classical music.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她喜欢古典音乐。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instrument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/ˈɪnstrəmənt/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乐器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you play an instrument?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你会演奏乐器吗？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microphone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/ˈmaɪkrəfəʊn/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麦克风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sings into the microphone.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他对着麦克风唱歌。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selfie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/ˈselfi/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自拍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took a selfie with her friends.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她和朋友们拍了张自拍。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video game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/ˈvɪdiəʊ ɡeɪm/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电子游戏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plays video games every weekend.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他每个周末都玩电子游戏。</w:t>
            </w:r>
          </w:p>
        </w:tc>
      </w:tr>
    </w:tbl>
    <w:p>
      <w:pPr>
        <w:pStyle w:val="Heading1"/>
        <w:spacing w:before="120" w:after="200"/>
        <w:pageBreakBefore/>
      </w:pPr>
      <w:r>
        <w:rPr>
          <w:rFonts w:ascii="Arial" w:hAnsi="Arial" w:eastAsia="微软雅黑"/>
          <w:b/>
          <w:color w:val="1F3A5F"/>
          <w:sz w:val="28"/>
        </w:rPr>
        <w:t>七、学校与学习 School &amp; Study（9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board game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/ˈbɔːd ɡeɪm/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桌面游戏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play board games on rainy days.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下雨天我们玩桌游。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cycle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/ˈsaɪkl/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自行车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rides her cycle to school.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她骑自行车上学。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scooter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/ˈskuːtə/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滑板车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brother has a new scooter.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我弟弟有一辆新滑板车。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diploma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/dɪˈpləʊmə/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文凭；证书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got her diploma last year.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她去年拿到了文凭。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examination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/ɪɡˌzæmɪˈneɪʃn/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考试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examination is next Monday.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考试在下周一。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instructions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/ɪnˈstrʌkʃnz/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说明；指令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Read the instructions carefully.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仔细阅读说明。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paragraph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/ˈpærəɡrɑːf/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段落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Write a short paragraph about your 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写一小段关于你今天的事。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sentence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/ˈsentəns/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句子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Make a sentence with this word.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用这个词造一个句子。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studies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/ˈstʌdiz/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学业；学习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Her studies are going well.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她的学业进展顺利。</w:t>
            </w:r>
          </w:p>
        </w:tc>
      </w:tr>
    </w:tbl>
    <w:p>
      <w:pPr>
        <w:pStyle w:val="Heading1"/>
        <w:spacing w:before="120" w:after="200"/>
        <w:pageBreakBefore/>
      </w:pPr>
      <w:r>
        <w:rPr>
          <w:rFonts w:ascii="Arial" w:hAnsi="Arial" w:eastAsia="微软雅黑"/>
          <w:b/>
          <w:color w:val="1F3A5F"/>
          <w:sz w:val="28"/>
        </w:rPr>
        <w:t>八、科技与通讯 Tech &amp; Communication（14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reading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/ˈriːdɪŋ/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阅读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Reading books is my hobby.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读书是我的爱好。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writing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/ˈraɪtɪŋ/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写作；书写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Writing a diary is useful.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写日记很有用。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vocabulary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/vəˈkæbjələri/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词汇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Learn new vocabulary every 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每天学新单词。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cell phone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/ˈsel fəʊn/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手机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Put your cell phone away, please.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请把手机收起来。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digital camera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/ˈdɪdʒɪtl ˈkæmərə/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数码相机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took a photo with my digital camera.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我用数码相机拍了张照。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DVD player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/ˌdiː viː ˈdiː ˈpleɪə(r)/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DVD 播放器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watch films on the DVD player.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我们用 DVD 播放器看电影。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CD player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/ˌsiː ˈdiː ˈpleɪə(r)/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CD 播放器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His CD player is very small.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他的 CD 播放器很小。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chatroom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/ˈtʃætrʊm/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聊天室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Let's talk in the chatroom.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我们在聊天室里聊吧。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social media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/ˈsəʊʃl ˈmiːdiə/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社交媒体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Don't spend too long on social media.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别在社交媒体上花太多时间。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text message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/ˈtekst ˈmesɪdʒ/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短信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sent him a text message.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我给他发了条短信。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upload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/ˌʌpˈləʊd/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上传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Upload your photo to the website.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把你的照片上传到网站。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web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/web/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网络；网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answer is on the web.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答案在网上。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web page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/ˈweb peɪdʒ/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网页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web page is very useful.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这个网页非常有用。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wifi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/ˈwaɪfaɪ/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无线网络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wifi password is on the desk.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无线网络密码在桌子上。</w:t>
            </w:r>
          </w:p>
        </w:tc>
      </w:tr>
    </w:tbl>
    <w:p>
      <w:pPr>
        <w:pStyle w:val="Heading1"/>
        <w:spacing w:before="120" w:after="200"/>
        <w:pageBreakBefore/>
      </w:pPr>
      <w:r>
        <w:rPr>
          <w:rFonts w:ascii="Arial" w:hAnsi="Arial" w:eastAsia="微软雅黑"/>
          <w:b/>
          <w:color w:val="1F3A5F"/>
          <w:sz w:val="28"/>
        </w:rPr>
        <w:t>九、交通与地点 Transport &amp; Places（9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blog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/blɒɡ/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博客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writes a blog about food.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她写一个关于美食的博客。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ID card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/ˌaɪ ˈdiː ˈkɑːd/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身份证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Please show your ID card.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请出示你的身份证。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identification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/aɪˌdentɪfɪˈkeɪʃn/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身份证明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You need identification to enter.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进去需要身份证明。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tram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/træm/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有轨电车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took the tram to the city.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我们坐有轨电车进城。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police car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/pəˈliːs ˈkɑː(r)/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警车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 police car stopped outside.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一辆警车停在外面。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traffic light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/ˈtræfɪk laɪt/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红绿灯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Stop at the red traffic light.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红灯时停下。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roundabout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/ˈraʊndəbaʊt/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环岛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Go around the roundabout.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绕着环岛走。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harbour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/ˈhɑːbə/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港口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Boats leave from the harbour.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船从港口出发。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transport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/trænˈspɔːt/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交通；运输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Public transport is cheap here.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这里的公共交通很便宜。</w:t>
            </w:r>
          </w:p>
        </w:tc>
      </w:tr>
    </w:tbl>
    <w:p>
      <w:pPr>
        <w:pStyle w:val="Heading1"/>
        <w:spacing w:before="120" w:after="200"/>
        <w:pageBreakBefore/>
      </w:pPr>
      <w:r>
        <w:rPr>
          <w:rFonts w:ascii="Arial" w:hAnsi="Arial" w:eastAsia="微软雅黑"/>
          <w:b/>
          <w:color w:val="1F3A5F"/>
          <w:sz w:val="28"/>
        </w:rPr>
        <w:t>十、通用与描述 General &amp; Describing（42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accommodation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/əˌkɒməˈdeɪʃn/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住宿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hotel offers good accommodation.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这家酒店提供不错的住宿。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activity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/ækˈtɪvəti/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活动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joined many activities at camp.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我们在营队参加了许多活动。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adventure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/ədˈventʃə/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冒险；奇遇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Camping was a great adventure.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露营是一次很棒的冒险。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advice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/ədˈvaɪs/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建议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you give me some advice?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你能给我一些建议吗？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area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/ˈeəriə/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地区；区域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live in a quiet area.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他们住在一个安静的地区。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article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/ˈɑːtɪkl/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文章；物品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read an article about the sea.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我读了一篇关于大海的文章。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attractive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/əˈtræktɪv/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有吸引力的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shop has attractive prices.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这家店的价格很有吸引力。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available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/əˈveɪləbl/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可用的；有空的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Is a table available?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有桌子空着吗？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awesome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/ˈɔːsəm/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很棒的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show was awesome.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演出太棒了。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brilliant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/ˈbrɪliənt/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极好的；聪明的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That is a brilliant idea!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那是个好主意！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clear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/klɪə/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清澈的；清楚的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water is clear and cold.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水很清澈也很凉。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closed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/kləʊzd/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关门的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shop is closed on Sundays.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这家店周日不营业。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crowded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/ˈkraʊdɪd/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拥挤的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market is crowded on Saturdays.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周六的市场很拥挤。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exciting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/ɪkˈsaɪtɪŋ/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令人兴奋的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was an exciting football match.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那是一场激动人心的足球赛。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fantastic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/fænˈtæstɪk/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极好的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You look fantastic today.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你今天看起来棒极了。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frightened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/ˈfraɪtnd/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害怕的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little boy was frightened.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那个小男孩很害怕。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helpful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/ˈhelpfl/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有帮助的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Your advice was very helpful.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你的建议非常有帮助。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impossible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/ɪmˈpɒsəbl/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不可能的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is impossible to finish today.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今天完成是不可能的。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interested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/ˈɪntrəstɪd/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感兴趣的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is interested in science.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他对科学感兴趣。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latest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/ˈleɪtɪst/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最新的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is the latest model.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这是最新款。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local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/ˈləʊkl/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当地的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bought local fruit at the market.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我们在市场买了当地的水果。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mad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/mæd/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生气的；疯狂的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mum was mad about the mess.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我妈对这么乱很生气。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normal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/ˈnɔːml/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正常的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His temperature is normal now.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他现在体温正常。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own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/əʊn/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自己的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has her own room.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她有自己的房间。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perfect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/ˈpɜːfɪkt/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完美的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weather was perfect for a picnic.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天气非常适合野餐。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pleasant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/ˈpleznt/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令人愉快的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had a pleasant evening.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我们度过了一个愉快的夜晚。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pleased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/pliːzd/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高兴的；满意的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am pleased with my result.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我对我的成绩很满意。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possible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/ˈpɒsəbl/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可能的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Is it possible to come earlier?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有可能早点来吗？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surprising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/səˈpraɪzɪŋ/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令人惊讶的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result was very surprising.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结果非常令人惊讶。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/ʃʊə/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确信的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Are you sure about the time?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你确定时间吗？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unusual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/ʌnˈjuːʒuəl/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不寻常的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wore an unusual hat.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他戴了一顶不寻常的帽子。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usual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/ˈjuːʒuəl/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通常的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arrived later than usual.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他比平时到得晚。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well known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/ˈwel nəʊn/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知名的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is a well known singer.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她是一位知名歌手。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whole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/həʊl/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整个的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whole class was very quiet.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全班都很安静。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wooden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/ˈwʊdn/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木制的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is a wooden table in the room.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房间里有一张木桌。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worse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/wɜːs/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更差的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weather is worse today.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今天天气更差。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worst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/wɜːst/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最差的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was the worst day of the trip.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那是这次旅行中最糟糕的一天。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successful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/səkˈsesfl/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成功的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concert was very successful.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音乐会非常成功。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success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/səkˈses/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成功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show was a great success.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演出大获成功。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variety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/vəˈraɪəti/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多样；种类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shop sells a variety of toys.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这家店卖各种各样的玩具。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various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/ˈveəriəs/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各种各样的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tried various flavours.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我们尝了各种口味。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true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/truː/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真的；正确的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Is that true?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那是真的吗？</w:t>
            </w:r>
          </w:p>
        </w:tc>
      </w:tr>
    </w:tbl>
    <w:p>
      <w:pPr>
        <w:pStyle w:val="Heading1"/>
        <w:spacing w:before="120" w:after="200"/>
        <w:pageBreakBefore/>
      </w:pPr>
      <w:r>
        <w:rPr>
          <w:rFonts w:ascii="Arial" w:hAnsi="Arial" w:eastAsia="微软雅黑"/>
          <w:b/>
          <w:color w:val="1F3A5F"/>
          <w:sz w:val="28"/>
        </w:rPr>
        <w:t>十一、实用动词与短语 Useful Verbs &amp; Phrases（63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add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/æd/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添加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Add a little salt to the soup.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往汤里加一点盐。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agree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/əˈɡriː/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同意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agree with you.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我同意你的看法。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allow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/əˈlaʊ/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允许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don't allow dogs in here.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这里不许带狗进来。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bake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/beɪk/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烘烤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Let's bake a cake for her.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我们给她烤个蛋糕吧。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begin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/bɪˈɡɪn/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开始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film begins at eight.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电影八点开始。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celebrate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/ˈselɪbreɪt/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庆祝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celebrated her birthday.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我们庆祝了她的生日。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check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/tʃek/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检查；核对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Check your answers before you hand in.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交卷前检查一下答案。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complete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/kəmˈpliːt/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完成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Please complete the form.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请填完这张表。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continue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/kənˈtɪnjuː/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继续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rain continued all night.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雨下了一整夜。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cover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/ˈkʌvə/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覆盖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Snow covered the whole road.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雪覆盖了整条路。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cross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/krɒs/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穿过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Look both ways before you cross.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过马路前先看两边。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deliver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/dɪˈlɪvə/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递送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deliver the milk every morning.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他们每天早上送牛奶。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design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/dɪˈzaɪn/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设计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designed this T-shirt himself.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这件T恤是他自己设计的。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/daɪ/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死亡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old tree died last winter.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那棵老树去年冬天死了。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discover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/dɪˈskʌvə/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发现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discovered a new planet.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他们发现了一颗新行星。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dive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/daɪv/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跳水；潜水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dove into the water.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他跳进了水里。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drop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/drɒp/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掉落；落下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Don't drop the glass!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别把玻璃杯摔了！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earn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/ɜːn/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赚得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earns money by teaching.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她靠教书挣钱。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enter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/ˈentə/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进入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Please enter the hall quietly.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请安静地进入大厅。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explore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/ɪkˈsplɔː/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探索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explored the old castle.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我们探索了那座古堡。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fail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/feɪl/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失败；不及格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Don't be afraid to fail.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不要害怕失败。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fill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/fɪl/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装满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Fill the glass with water.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把杯子装满水。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fill in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/ˈfɪl ɪn/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填写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Fill in your name here.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在这里填上你的名字。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find out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/ˈfaɪnd aʊt/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查明；发现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Let's find out the answer.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我们来查明答案吧。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fix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/fɪks/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修理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you fix my bike?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你能修一下我的自行车吗？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follow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/ˈfɒləʊ/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跟随；遵照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Follow the instructions on the box.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按照盒子上的说明操作。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get up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/ˈɡet ʌp/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起床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get up early every 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我每天很早起床。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get on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/ˈɡet ɒn/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上（车）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Get on the bus, please.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请上公交车。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get off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/ˈɡet ɒf/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下（车）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Get off at the next stop.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下一站下车。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get back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/ˈɡet bæk/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回来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When did you get back?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你什么时候回来的？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give back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/ˈɡɪv bæk/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归还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Give the book back to me.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把书还给我。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go out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/ˈɡəʊ aʊt/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出去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go out for dinner.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我们出去吃饭。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grow up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/ˈɡrəʊ ʌp/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长大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What do you want to be when you grow up?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你长大后想做什么？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hurt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/hɜːt/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弄伤；疼痛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hurt my leg.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我伤了腿。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improve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/ɪmˈpruːv/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改善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improved his English.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他提高了英语。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include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/ɪnˈkluːd/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包括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price includes breakfast.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价格含早餐。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join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/dʒɔɪn/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加入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I join you?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我可以加入你们吗？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lie down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/ˈlaɪ daʊn/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躺下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Lie down and rest.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躺下休息。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look after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/ˈlʊk ɑːftə/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照顾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looks after her brother.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她照顾弟弟。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look at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/ˈlʊk æt/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Look at the blackboard.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看黑板。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look for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/ˈlʊk fɔː/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寻找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am looking for my keys.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我在找我的钥匙。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look out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/ˈlʊk aʊt/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当心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Look out! A car is coming.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当心！车来了。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mix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/mɪks/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混合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Mix the flour and water.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把面粉和水混合。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pass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/pɑːs/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通过；递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passed the exam.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他通过了考试。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pick up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/ˈpɪk ʌp/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捡起；接（人）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Pick up the book.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捡起那本书。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point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/pɔɪnt/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指向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pointed at the map.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他指着地图。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put on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/ˈpʊt ɒn/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穿上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Put on your coat.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穿上你的外套。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record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/rɪˈkɔːd/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录制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recorded a song.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她录了一首歌。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repair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/rɪˈpeə/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修理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repaired the clock.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他修了钟。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return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/rɪˈtɜːn/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返回；归还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When will you return?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你何时回来？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serve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/sɜːv/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服务；上菜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waiter serves food.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服务员上菜。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shut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/ʃʌt/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关闭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Shut the door, please.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请关上门。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skate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/skeɪt/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滑冰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skates very well.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她滑冰很好。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steal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/stiːl/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偷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Someone stole my bike.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有人偷了我的自行车。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take off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/ˈteɪk ɒf/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脱下；起飞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Take off your shoes.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脱下你的鞋子。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take part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/ˈteɪk pɑːt/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参加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took part in the race.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他参加了比赛。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teach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/tiːtʃ/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教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teaches English.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她教英语。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understand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/ˌʌndəˈstænd/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理解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 you understand me?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你理解我吗？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wake up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/ˈweɪk ʌp/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醒来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wake up early.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我很早醒来。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wash up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/ˈwɒʃ ʌp/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洗碗；洗手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Wash up after dinner.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饭后洗碗。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work out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/ˈwɜːk aʊt/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解决；锻炼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you work out the answer?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你能算出答案吗？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write down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/ˈraɪt daʊn/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写下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Write down your name.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写下你的名字。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worry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/ˈwʌri/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担心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Don't worry about me.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别担心我。</w:t>
            </w:r>
          </w:p>
        </w:tc>
      </w:tr>
    </w:tbl>
    <w:p>
      <w:pPr>
        <w:spacing w:before="2400" w:after="800"/>
      </w:pPr>
      <w:r>
        <w:rPr>
          <w:rFonts w:ascii="Arial" w:hAnsi="Arial" w:eastAsia="微软雅黑"/>
          <w:b/>
          <w:color w:val="1F3A5F"/>
          <w:sz w:val="21"/>
        </w:rPr>
        <w:t>本补遗共收录 256 个词目。</w:t>
      </w:r>
    </w:p>
    <w:p>
      <w:pPr>
        <w:spacing w:after="800"/>
      </w:pPr>
      <w:r>
        <w:rPr>
          <w:rFonts w:ascii="Arial" w:hAnsi="Arial" w:eastAsia="微软雅黑"/>
          <w:b w:val="0"/>
          <w:color w:val="606060"/>
          <w:sz w:val="20"/>
        </w:rPr>
        <w:t>音标为英式（IPA）标注，斜杠内的 (r) 表示英语中可不发音的 r。完整差集（481 词）见工作区 missing_tight.txt，需要全量版可再扩展。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