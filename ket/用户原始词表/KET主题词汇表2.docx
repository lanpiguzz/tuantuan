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微软雅黑"/>
          <w:b/>
          <w:color w:val="1F3A5F"/>
          <w:sz w:val="28"/>
        </w:rPr>
        <w:t>KET 主题词汇表 2</w:t>
      </w:r>
    </w:p>
    <w:p>
      <w:pPr>
        <w:spacing w:after="160"/>
        <w:jc w:val="center"/>
      </w:pPr>
      <w:r>
        <w:rPr>
          <w:rFonts w:ascii="Arial" w:hAnsi="Arial" w:eastAsia="微软雅黑"/>
          <w:b w:val="0"/>
          <w:color w:val="606060"/>
          <w:sz w:val="18"/>
        </w:rPr>
        <w:t>共 27 个主题 · 1080 个词汇 · 高密度排版，与《KET 主题词汇表》第一册配套使用</w:t>
      </w:r>
    </w:p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一、动物 II Animals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giraffe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/dʒəˈrɑːf/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长颈鹿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giraffe has a long neck.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长颈鹿的脖子很长。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wolf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/wʊlf/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wolf howled at the moon.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狼对着月亮嚎叫。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fox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/fɒks/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狐狸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fox ran across the field.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一只狐狸跑过了田野。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snake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/sneɪk/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snake moved slowly through the grass.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蛇在草丛中慢慢爬行。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camel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/ˈkæml/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骆驼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camel can walk for 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骆驼能连续走好几天。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/ɡəʊt/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山羊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goat ate all the leaves.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山羊把叶子全吃光了。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/ɡuːs/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goose is swimming on the lake.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一只鹅正在湖上游泳。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swan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/swɒn/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天鹅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swan is white and beautiful.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天鹅又白又美。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parrot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/ˈpærət/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鹦鹉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parrot can say some words.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我的鹦鹉会说一些话。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eagle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/ˈiːɡl/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An eagle flew high above 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一只鹰在我们上方高空飞翔。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owl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/aʊl/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猫头鹰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Owls sleep in the daytime.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猫头鹰白天睡觉。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saw a deer in the forest.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我们在森林里看见一只鹿。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shark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/ʃɑːk/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鲨鱼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shark swam near the boat.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鲨鱼在船附近游动。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whale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whale is a huge animal.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鲸是一种巨大的动物。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dolphin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/ˈdɒlfɪn/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dolphin jumped out of the water.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海豚跃出了水面。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/siːl/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seal was lying on the beach.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一只海豹趴在沙滩上。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crab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/kræb/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螃蟹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crab walked sideways on the sand.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螃蟹在沙滩上横着走。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tortoise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/ˈtɔːtəs/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陆龟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tortoise can live very long.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陆龟能活得很久。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frog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/frɒɡ/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青蛙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frog jumped into the pond.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青蛙跳进了池塘。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butterfly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/ˈbʌtəflaɪ/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蝴蝶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butterfly landed on the flower.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一只蝴蝶落在了花上。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蜜蜂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bee flew from flower to flower.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蜜蜂从一朵花飞到另一朵花。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/ænt/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蚂蚁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ants carried food to their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蚂蚁把食物搬回家。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spider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/ˈspaɪdə/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蜘蛛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spider made a web in the corner.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一只蜘蛛在角落里织了网。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insect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/ˈɪnsekt/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昆虫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are many insects in the garden.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花园里有许多昆虫。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hamster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/ˈhæmstə/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仓鼠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hamster runs in its wheel.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我的仓鼠在轮子里跑。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crocodile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/ˈkrɒkədaɪl/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鳄鱼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crocodile has a big mouth.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鳄鱼有一张大嘴。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kangaroo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/ˌkæŋɡəˈruː/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袋鼠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Kangaroos jump with their strong legs.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袋鼠用强壮的腿跳跃。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penguin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/ˈpeŋɡwɪn/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企鹅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Penguins live in very cold places.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企鹅生活在非常寒冷的地方。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zebra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/ˈzebrə/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斑马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zebra has black and white stripes.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斑马有黑白相间的条纹。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donkey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/ˈdɒŋki/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donkey carried heavy bags up the hill.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驴驮着沉重的袋子上山。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panda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/ˈpændə/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熊猫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panda eats bamboo all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熊猫整天吃竹子。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/bæt/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蝙蝠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Bats fly out at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蝙蝠在夜晚飞出来。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/ræt/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老鼠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rat ran across the kitchen floor.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一只老鼠跑过厨房地板。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公牛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bull is standing near the fence.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公牛站在栅栏旁边。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/hen/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母鸡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hen lays an egg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母鸡每天下一个蛋。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/wɜːm/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bird ate a little worm.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小鸟吃了一条小虫。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尾巴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dog wags its tail happily.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我的狗开心地摇着尾巴。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fur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/fɜː/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（动物的）软毛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kitten has soft white fur.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小猫有柔软的白毛。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feather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羽毛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found a feather on the ground.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我在地上捡到一根羽毛。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horn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/hɔːn/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（牛羊的）角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goat has two sharp horns.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山羊有两只尖角。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/keɪdʒ/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笼子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bird lives in a cage.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鸟住在笼子里。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鸟巢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birds built a nest in the tree.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鸟们在树上筑了一个巢。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hunt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/hʌnt/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猎捕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Lions hunt other animals for food.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狮子捕食其他动物。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careful! The dog may bite you.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小心！狗可能会咬人。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二、身体与健康 II Body &amp; Health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throat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/θrəʊt/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喉咙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throat hurts when I swallow.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我吞咽时喉咙疼。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shoulder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/ˈʃəʊldə/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肩膀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carried the box on his shoulder.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他把箱子扛在肩上。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knee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膝盖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hurt my knee playing football.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我踢足球时伤了膝盖。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elbow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/ˈelbəʊ/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肘部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rested her elbows on the 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她把胳膊肘放在桌上。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wrist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hurt her wrist at tennis practice.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她网球训练时伤了手腕。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ankle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/ˈæŋkl/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脚踝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twisted my ankle on the stairs.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我在楼梯上扭了脚踝。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胸部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felt a pain in his chest.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他觉得胸口疼。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stomach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/ˈstʌmək/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胃；肚子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stomach hurts after that big meal.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吃了那顿大餐后我肚子疼。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thumb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/θʌm/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拇指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baby sucked her thumb happily.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宝宝开心地吮着拇指。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cheek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/tʃiːk/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脸颊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Grandma kissed me on the cheek.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奶奶亲了我的脸颊。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下巴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small cut on his chin.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他下巴上有个小伤口。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/bɪəd/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络腮胡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has a long grey beard.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我叔叔留着长长的灰胡子。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/hɑːt/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心脏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Exercise is good for your heart.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锻炼对心脏有好处。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blood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/blʌd/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血液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doctor checked his blood pressure.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医生量了他的血压。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/bəʊn/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骨头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X-ray showed a broken bone.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X光片显示有一根骨头断了。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/breɪn/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大脑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brain controls everything we do.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大脑控制我们所做的一切。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muscle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/ˈmʌsl/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肌肉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Running makes your leg muscles strong.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跑步使腿部肌肉强壮。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skin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皮肤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put on cream for dry skin.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皮肤干请涂点润肤霜。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cough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/kɒf/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咳嗽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coughs a lot at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她晚上咳嗽得厉害。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疼痛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 you feel any pain here?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你这里觉得疼吗？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illness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/ˈɪlnəs/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疾病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missed school because of his illness.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他因病没来上学。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disease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/dɪˈziːz/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Washing hands helps stop some diseases.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洗手有助于预防一些疾病。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injury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/ˈɪndʒəri/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player had a leg injury.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那名球员腿部受了伤。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药丸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one pill after every meal.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每顿饭后吃一粒药。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injection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/ɪnˈdʒekʃn/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注射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Getting an injection hurts a little bit.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打针有一点疼。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patient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/ˈpeɪʃnt/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病人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patient must stay in bed.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病人必须卧床休息。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health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/helθ/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健康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Eating fruit is good for your health.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吃水果对健康有好处。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healthy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/ˈhelθi/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健康的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should eat healthy food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我们应该每天吃健康的食物。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健壮的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keeps fit by swimming weekly.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她每周游泳保持健壮。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/ˈdaɪət/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饮食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diet includes lots of vegetables.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我的饮食包括很多蔬菜。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休息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 should rest after the operation.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手术后你应该休息。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relax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/rɪˈlæks/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放松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relax by listening to music.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我靠听音乐放松。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weight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体重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lost weight by running daily.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他通过每天跑步减轻了体重。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身高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nurse measured my height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今天护士量了我的身高。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thirsty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/ˈθɜːsti/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渴的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After the game, I felt really thirsty.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比赛后我非常渴。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生病的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stayed home because he felt sick.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他感觉不舒服就待在家里。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sneeze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/sniːz/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打喷嚏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Dust makes me sneeze a lot.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灰尘让我打很多喷嚏。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疼痛的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a sore throat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我今天喉咙疼。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bandage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/ˈbændɪdʒ/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绷带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nurse put a bandage on my arm.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护士在我胳膊上缠了绷带。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chemist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/ˈkemɪst/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药店；药剂师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Buy the cream at the chemist's.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去药店买这种药膏。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appointment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/əˈpɔɪntmənt/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预约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a doctor's appointment at three.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我三点有个医生预约。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tablet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/ˈtæblət/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药片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two tablets with warm water.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用温水服两片药。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operation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/ˌɒpəˈreɪʃn/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operation went very well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他的手术昨天很顺利。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/strɒŋ/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强壮的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Milk makes your bones strong.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牛奶让你的骨骼强壮。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三、服装与颜色 II Clothes &amp; Colours II（38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belt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/belt/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腰带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belt matches my brown shoes.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我的腰带和棕色鞋子很配。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glove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/ɡlʌv/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put on her gloves and a hat.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她戴上了手套和帽子。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scarf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/skɑːf/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围巾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knitted me a long red scarf.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妈妈给我织了一条红围巾。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boot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/buːt/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靴子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These boots are good for snow.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这些靴子适合雪天穿。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slipper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/ˈslɪpə/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拖鞋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wears slippers around the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他在家里穿着拖鞋。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uniform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/ˈjuːnɪfɔːm/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制服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wear a uniform at our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我们上学要穿校服。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/ˈpɒkɪt/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口袋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keys are in my jacket pocket.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我的钥匙在外套口袋里。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button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/ˈbʌtn/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纽扣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coat has five big buttons.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这件外套有五颗大纽扣。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zip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/zɪp/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拉链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zip on my bag is broken.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我书包上的拉链坏了。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collar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衣领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buttoned the collar of her shirt.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她扣好了衬衫的领子。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sleeve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/sliːv/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袖子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sleeves of this sweater are too long.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这件毛衣的袖子太长了。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pyjamas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/pəˈdʒɑːməz/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睡衣裤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put on their pyjamas at bedtime.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孩子们睡前穿上了睡衣。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swimsuit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/ˈswɪmsuːt/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泳衣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forget your swimsuit for the beach.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去海边别忘了带泳衣。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watch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/wɒtʃ/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watch says it is half past two.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我的手表显示两点半。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戒指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wears a gold ring on her finger.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她手指上戴着一枚金戒指。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earring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/ˈɪərɪŋ/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耳环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new earrings are small and silver.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她的新耳环小小的，是银的。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necklace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/ˈnekləs/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项链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Grandma gave me a pretty necklace.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奶奶给了我一条漂亮的项链。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glasses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/ˈɡlɑːsɪz/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眼镜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need my glasses to read the menu.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我需要戴眼镜才能看菜单。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umbrella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/ʌmˈbrelə/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雨伞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an umbrella because it might rain.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带把伞，可能会下雨。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handbag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/ˈhændbæɡ/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手提包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phone is in Mum's handbag.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我的手机在妈妈的手提包里。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cotton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/ˈkɒtn/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棉布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T-shirt is made of cotton.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这件T恤是棉做的。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leather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/ˈleðə/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皮革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bought a brown leather jacket.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他买了一件棕色皮夹克。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wool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羊毛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warm sweater is made of wool.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这件暖和的毛衣是羊毛做的。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yellow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/ˈjeləʊ/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黄色的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sunflowers in the field are yellow.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田里的向日葵是黄色的。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brown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/braʊn/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棕色的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dog has soft brown fur.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这只狗有柔软的棕色毛。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pink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/pɪŋk/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粉红色的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bedroom walls are light pink.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她卧室的墙是浅粉色的。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purple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/ˈpɜːpl/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紫色的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Grapes are dark purple and sweet.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葡萄是深紫色的，很甜。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灰色的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sky looks grey before it rains.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下雨前天空看起来灰蒙蒙的。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/ɡəʊld/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金；金色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won a gold medal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她在学校赢得了一枚金牌。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silver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/ˈsɪlvə/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银；银色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moon looked silver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昨晚月亮看起来是银色的。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/dɑːk/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黑暗的；深色的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gets dark early in winter.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冬天天黑得早。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trainer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/ˈtreɪnə/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运动鞋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wear trainers for running.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我跑步时穿运动鞋。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sandal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/ˈsændl/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凉鞋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wears sandals when it is hot.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天热时她穿凉鞋。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raincoat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/ˈreɪnkəʊt/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雨衣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your raincoat; it looks like rain.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带上雨衣，好像要下雨了。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/kæp/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鸭舌帽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put his cap on backwards.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他把鸭舌帽反戴着。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sunglasses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/ˈsʌnɡlɑːsɪz/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太阳镜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Wear sunglasses when the sun is bright.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太阳刺眼时要戴太阳镜。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clothes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/kləʊðz/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衣服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fold your clean clothes neatly.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请把干净的衣服叠整齐。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/sjuːt/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套装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wears a suit to work.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爸爸上班穿西装。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四、学校与教育 II School &amp; Education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ruler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/ˈruːlə/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尺子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Draw the line with your ruler.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用尺子画这条线。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rubber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/ˈrʌbə/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橡皮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I borrow your rubber, please?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我能借用一下你的橡皮吗？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钢笔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pen doesn't write very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这支钢笔写起来不太流畅。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crayon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/ˈkreɪən/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蜡笔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 coloured the picture with crayons.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孩子用蜡笔给图画上色。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notebook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/ˈnəʊtbʊk/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笔记本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write new words in my notebook.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我把生词写在笔记本上。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textbook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/ˈtekstbʊk/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课本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open your textbook at page ten.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请把课本翻到第十页。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glue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/ɡluː/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胶水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Use the glue to stick the paper.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用胶水把纸粘上。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scissors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/ˈsɪzəz/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剪刀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 with the sharp scissors.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用锋利的剪刀要小心。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sharpener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/ˈʃɑːpnə/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卷笔刀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pencil is blunt; where is the sharpener?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我的铅笔钝了，卷笔刀在哪儿？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calculator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/ˈkælkjuleɪtə/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计算器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 may use a calculator in the test.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测验时你可以用计算器。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blackboard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/ˈblækbɔːd/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黑板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teacher writes on the blackboard.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老师在黑板上写字。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chalk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/tʃɔːk/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粉笔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Write your name with the white chalk.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用白粉笔写下你的名字。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desk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/desk/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书桌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desk is next to the window.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我的书桌靠窗。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timetable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/ˈtaɪmteɪbl/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课程表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timetable shows five lessons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我们的课程表显示每天五节课。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/tɜːm/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学期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new term starts in September.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新学期九月开始。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course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/kɔːs/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课程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is taking an English course.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她在上一门英语课程。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测验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a spelling test tomorrow.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我们明天有拼写测验。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quiz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/kwɪz/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小测验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team won the history quiz.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这支队伍赢了历史知识竞赛。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/mɑːk/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分数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got a good mark in English.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我英语得了个好分数。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grade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/ɡreɪd/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成绩；年级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got the highest grade in the class.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他得了班里最高的成绩。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project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/ˈprɒdʒekt/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课题；项目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are working on a science project.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我们正在做一个科学课题。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presentation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/ˌprezənˈteɪʃn/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演示；报告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gave a presentation about her trip.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她做了一次关于她旅行的展示报告。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/spel/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拼写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How do you spell your name?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你的名字怎么拼写？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translate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/trænzˈleɪt/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翻译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you translate this word into Chinese?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你能把这个单词翻译成中文吗？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university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/ˌjuːnɪˈvɜːsəti/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大学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brother studies at university in London.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我哥哥在伦敦上大学。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college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/ˈkɒlɪdʒ/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学院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daughter goes to a small college.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她的女儿上一所小学院。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education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/ˌedʒuˈkeɪʃn/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教育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Good education is important for children.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良好的教育对孩子很重要。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question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/ˈkwestʃən/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问题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Raise your hand if you have a question.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有问题请举手。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headteacher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/ˌhedˈtiːtʃə/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校长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headteacher talked to us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今天早上校长和我们谈了话。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classmate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/ˈklɑːsmeɪt/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同班同学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classmate sits next to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我的同班同学坐在我旁边。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physics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/ˈfɪzɪks/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物理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Physics is my favourite subject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物理是我最喜欢的科目。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chemistry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/ˈkemɪstri/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化学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do experiments in chemistry lessons.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我们在化学课上做实验。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biology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/baɪˈɒlədʒi/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生物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In biology we learned about plants.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在生物课上我们学了植物。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essay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/ˈeseɪ/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作文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wrote a short essay about my family.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我写了一篇关于我家的短文。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practise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/ˈpræktɪs/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练习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Practise the piano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每天练习钢琴。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discuss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/dɪˈskʌs/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讨论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discuss the story in class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我们今天在课堂上讨论这个故事。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spelling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/ˈspelɪŋ/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拼写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spelling has improved a lot this term.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这学期她的拼写进步很大。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页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Read the story on page twelve.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读第十二页上的故事。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/wɜːd/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单词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 you know this word in English?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你知道这个单词用英语怎么说吗？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alphabet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/ˈælfəbet/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字母表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sang the alphabet song.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孩子们唱了字母歌。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paper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/ˈpeɪpə/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May I have a piece of paper?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可以给我一张纸吗？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attend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/əˈtend/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出席；上（学）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All students must attend the morning meeting.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所有学生必须参加晨会。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/kəˈrekt/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改正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teacher corrected our homework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老师昨天批改了我们的作业。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copy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/ˈkɒpi/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抄写；模仿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Copy the new words into your notebook.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把新单词抄到笔记本上。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五、食物与饮品 II Food &amp; Drink II（50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butter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黄油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spread butter on the bread.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她把黄油涂在面包上。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/dʒæm/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果酱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like jam on my toast.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我喜欢在吐司上抹果酱。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honey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/ˈhʌni/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蜂蜜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Bees make sweet honey for 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蜜蜂为我们酿出甜甜的蜂蜜。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flour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/ˈflaʊə(r)/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面粉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adds flour to the cake.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妈妈往蛋糕里加面粉。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/ɔɪl/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Put some oil in the pan.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往锅里倒一些油。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pepper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/ˈpepə(r)/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胡椒粉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soup needs a little pepper.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这汤需要加一点胡椒。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cream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/kriːm/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奶油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cake is covered with cream.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蛋糕上涂满了奶油。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ice cream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/ˌaɪs ˈkriːm/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冰淇淋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love ice cream very much.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孩子们非常喜欢冰淇淋。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蛋糕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made a chocolate cake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她昨天做了一个巧克力蛋糕。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chocolate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/ˈtʃɒklət/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巧克力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bought a bar of chocolate.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她买了一块巧克力。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candy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/ˈkændi/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糖果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little girl loves candy.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这个小女孩爱吃糖果。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biscuit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/ˈbɪskɪt/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饼干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Would you like a biscuit?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你想吃块饼干吗？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sandwich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/ˈsænwɪdʒ/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三明治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made a sandwich for lunch.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他做了一个三明治当午餐。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hamburger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/ˈhæmbɜːɡə(r)/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汉堡包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ate hamburgers at the new restaurant.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我们在那家新餐馆吃了汉堡包。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chips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/tʃɪps/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炸薯条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want fish and chips.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我想要炸鱼薯条。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pizza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/ˈpiːtsə/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比萨饼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ordered a pizza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他们昨晚订了一个比萨。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pasta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/ˈpæstə/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意大利面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pasta tastes really delicious.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这意大利面尝起来真好吃。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soup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/suːp/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soup is hot and delicious.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这汤又热又好喝。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salad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/ˈsæləd/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沙拉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eats a fresh salad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她每天吃一份新鲜沙拉。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steak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牛排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cooks steak on Sunday.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爸爸周日煎牛排。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bacon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/ˈbeɪkən/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培根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had bacon and eggs.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我吃了培根和鸡蛋。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sausage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/ˈsɒsɪdʒ/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香肠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fried two sausages for breakfast.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他煎了两根香肠当早餐。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/hæm/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火腿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some ham in the fridge.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冰箱里有一些火腿。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mushroom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/ˈmʌʃruːm/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蘑菇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Add a few mushrooms to the soup.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往汤里加几个蘑菇。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onion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/ˈʌnjən/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洋葱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onion made her cry.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洋葱让她流泪了。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garlic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/ˈɡɑːlɪk/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大蒜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sauce has lots of garlic.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这酱汁里有很多大蒜。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cucumber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/ˈkjuːkʌmbə(r)/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黄瓜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Slice the cucumber for the salad.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把黄瓜切片做沙拉。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cabbage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/ˈkæbɪdʒ/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卷心菜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bought a cabbage at the market.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她在市场买了一颗卷心菜。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lettuce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/ˈletɪs/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生菜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 the lettuce before you eat.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吃之前把生菜洗干净。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豌豆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don't like peas.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孩子们不喜欢豌豆。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豆子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bean soup is delicious.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这豆汤很好喝。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corn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/kɔːn/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玉米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ate corn at the picnic.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我们野餐时吃了玉米。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melon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/ˈmelən/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甜瓜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melon is sweet and juicy.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这个瓜又甜又多汁。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grape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/ɡreɪp/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葡萄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Grapes are my favourite fruit.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葡萄是我最喜欢的水果。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peach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/piːtʃ/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桃子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peach is really sweet.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这个桃子真甜。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ate a pear after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她放学后吃了一个梨。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pineapple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/ˈpaɪnæpl/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菠萝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cut a pineapple for dessert.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我切了一个菠萝当甜点。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strawberry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/ˈstrɔːbəri/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草莓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Strawberries and cream are delicious together.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草莓配奶油很好吃。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/ˈtʃeri/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樱桃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cherry on top.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上面有一颗樱桃。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mango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/ˈmæŋɡəʊ/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芒果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mango tastes sweet and soft.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这芒果吃起来又甜又软。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lemon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/ˈlemən/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柠檬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lemon juice is too sour.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柠檬汁太酸了。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peanut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/ˈpiːnʌt/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花生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Monkeys love to eat peanuts.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猴子爱吃花生。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menu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/ˈmenjuː/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菜单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I see the menu, please?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请给我看看菜单好吗？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recipe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/ˈresəpi/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食谱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recipe is easy to follow.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这个食谱很容易照做。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lemonade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/ˌleməˈneɪd/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柠檬水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drank cold lemonade in the garden.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我们在园子里喝了冰柠檬水。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/ˈkəʊlə/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可乐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ordered a burger and a cola.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他点了一个汉堡和一杯可乐。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/waɪn/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葡萄酒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drinks a glass of wine.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爸爸喝了一杯葡萄酒。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啤酒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Would you like a cold beer?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你想喝杯冰啤酒吗？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snack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/snæk/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零食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usually have a snack after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我放学后通常吃点零食。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dessert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/dɪˈzɜːt/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甜点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What do you want for dessert?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你甜点想吃什么？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六、运动与自由时间 II Sport &amp; Free Time II（40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golf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/ɡɒlf/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高尔夫球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grandfather plays golf on Saturdays.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我爷爷周六打高尔夫球。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baseball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/ˈbeɪsbɔːl/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棒球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boys play baseball after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男孩们放学后打棒球。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badminton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/ˈbædmɪntən/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羽毛球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often play badminton in the park.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我们经常在公园里打羽毛球。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table tennis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/ˈteɪbl ˌtenɪs/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乒乓球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Table tennis is popular in China.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乒乓球在中国很受欢迎。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hockey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/ˈhɒki/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曲棍球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play hockey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他们在学校打曲棍球。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karate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/kəˈrɑːti/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空手道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brother learns karate on weekends.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我哥哥周末去学空手道。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coach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/kəʊtʃ/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教练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coach is very strict.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我们的教练非常严格。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referee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/ˌrefəˈriː/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裁判员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referee stopped the game.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裁判中止了比赛。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/kɔːt/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球场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play tennis on the court.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他们在球场上打网球。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pitch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/pɪtʃ/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n.（足球等）球场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football pitch is wet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今天足球场很湿。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pool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/puːl/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游泳池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pool opens at nine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游泳池九点开门。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/ɡəʊl/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进球；目标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scored a goal in the last minute.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他在最后一分钟进了一个球。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/reɪs/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赛跑；比赛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won the race easily.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她轻松赢得了比赛。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medal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/ˈmedl/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奖牌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won a gold medal.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他赢得了一枚金牌。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champion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/ˈtʃæmpiən/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冠军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is the school champion.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她是学校的冠军。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prize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/praɪz/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奖品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winner gets a small prize.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获胜者会得到一份小奖品。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winner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/ˈwɪnə(r)/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获胜者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winner smiled at the crowd.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获胜者朝人群微笑了。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training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/ˈtreɪnɪŋ/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训练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Training starts at six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训练每天早上六点开始。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club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/klʌb/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俱乐部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joined the tennis club.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她加入了网球俱乐部。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/ˈmembə(r)/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成员；会员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is a member of our club.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他是我们俱乐部的成员。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jogging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/ˈdʒɒɡɪŋ/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慢跑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go jogging before breakfast.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我早餐前去慢跑。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diving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/ˈdaɪvɪŋ/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跳水；潜水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Diving is her favourite sport.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跳水是她最喜欢的运动。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sailing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/ˈseɪlɪŋ/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帆船运动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went sailing on the lake.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我们去湖上玩帆船了。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surfing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/ˈsɜːfɪŋ/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冲浪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love surfing in the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他们喜欢在夏天冲浪。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boxing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/ˈbɒksɪŋ/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拳击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Boxing is a hard sport.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拳击是一项很辛苦的运动。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/ˈrækɪt/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球拍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need a new tennis racket.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我需要一把新的网球拍。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gymnastics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/dʒɪmˈnæstɪks/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体操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does gymnastics after school on Wednesdays.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她每周三放学后练体操。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网；球网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ball went into the net.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球进了网。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/træk/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跑道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runners run around the track.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跑步的人绕着跑道跑。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penalty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/ˈpenəlti/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点球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scored a goal from the penalty.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他罚点球进了一球。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relay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/ˈriːleɪ/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接力赛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team won the relay race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我们队昨天赢得了接力赛。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athletics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/æθˈletɪks/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田径运动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joined the athletics club last month.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他上个月加入了田径俱乐部。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打；击中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hit the ball very far.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她把球打得很远。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high jump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/ˌhaɪ ˈdʒʌmp/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跳高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won the high jump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她赢得了学校的跳高比赛。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marathon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/ˈmærəθən/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马拉松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ran a marathon last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我叔叔去年跑了一场马拉松。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climbing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/ˈklaɪmɪŋ/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攀岩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Climbing is an exciting outdoor sport.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攀岩是一项刺激的户外运动。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欢呼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fans cheer for their team.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球迷们为自己的队伍欢呼。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support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/səˈpɔːt/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支持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parents always support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我父母总是支持我。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practice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/ˈpræktɪs/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练习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football practice on Friday.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我们周五有足球训练。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hiking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/ˈhaɪkɪŋ/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远足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went hiking in the mountains.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我们去山里远足了。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七、兴趣爱好与娱乐 Hobbies &amp; Entertainment（40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drum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/drʌm/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plays the drum very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他打鼓打得很好。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violin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/ˌvaɪəˈlɪn/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小提琴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practises the violin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她每天练习小提琴。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flute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/fluːt/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长笛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learning the flute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我在学校学长笛。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乐队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band played our favourite song.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乐队演奏了我们最喜欢的歌。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movie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/ˈmuːvi/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电影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watched a funny movie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我们昨晚看了一部有趣的电影。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cartoon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/kɑːˈtuːn/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动画片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watch cartoons on Saturday.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孩子们周六看动画片。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novel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/ˈnɒvl/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is reading an interesting novel.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她在读一本有趣的小说。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poem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/ˈpəʊəm/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learned a short poem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我们今天学了一首短诗。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/tɔɪ/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玩具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boy has many toys.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这个男孩有很多玩具。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/dɒl/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娃娃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favourite doll is from Grandma.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她最喜欢的娃娃是奶奶送的。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风筝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Let's fly a kite in the park.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我们去公园放风筝吧。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puzzle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/ˈpʌzl/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拼图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puzzle is too hard for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这个拼图对我来说太难了。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/tʃes/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国际象棋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dad plays chess with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我爸爸陪我下国际象棋。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卡片；纸牌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sent me a birthday card.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她寄给我一张生日贺卡。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collection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/kəˈlekʃn/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收藏；收藏品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has a collection of stamps.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他有一批邮票收藏。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photography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/fəˈtɒɡrəfi/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摄影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Photography is my new hobby.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摄影是我的新爱好。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/fæn/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粉丝；迷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a big fan of hers.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我是她的忠实粉丝。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/steɪdʒ/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舞台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actors walked onto the stage.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演员们走上了舞台。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performance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/pəˈfɔːməns/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演出；表演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performance begins at seven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演出七点开始。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circus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/ˈsɜːkəs/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马戏团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saw a clown at the circus.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我们在马戏团看到了小丑。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magic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/ˈmædʒɪk/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魔术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magician showed us a magic trick.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魔术师给我们变了一个魔术。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balloon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/bəˈluːn/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气球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balloon flew up into the sky.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气球飞上了天空。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candle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/ˈkændl/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蜡烛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are ten candles on the cake.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蛋糕上有十支蜡烛。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firework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/ˈfaɪəwɜːk/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烟花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watched fireworks in the evening.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我们晚上看了烟花。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festival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/ˈfestɪvl/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节日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town has a music festival.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我们镇上有一个音乐节。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leisure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/ˈleʒə(r)/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闲暇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What do you do in your leisure time?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你闲暇时间都做些什么？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picture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/ˈpɪktʃə(r)/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图画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drew a picture of her family.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她画了一张全家的画。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演出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magic show starts at six.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魔术表演六点开始。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actor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/ˈæktə(r)/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演员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wants to be an actor.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他想成为一名演员。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clown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/klaʊn/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clown made everyone laugh.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小丑把大家都逗笑了。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/trɪk/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戏法；把戏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can do a card trick.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我会变一个纸牌戏法。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singer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/ˈsɪŋə(r)/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歌手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singer has a beautiful voice.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这位歌手嗓音优美。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sticker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/ˈstɪkə(r)/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贴纸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gave me a cute sticker.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她给了我一张可爱的贴纸。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poster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/ˈpəʊstə(r)/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poster on the wall.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墙上有一张海报。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programme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/ˈprəʊɡræm/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节目单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bought a programme at the theatre.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我在剧院买了一本节目单。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craft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/krɑːft/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手工艺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do craft at school on Mondays.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我们每周一在学校做手工。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skateboard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/ˈskeɪtbɔːd/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滑板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rides his skateboard to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他滑滑板去上学。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puppet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/ˈpʌpɪt/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木偶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made paper puppets.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孩子们做了纸木偶。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audience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/ˈɔːdiəns/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观众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audience clapped for a long time.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观众鼓了很久的掌。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costume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/ˈkɒstjuːm/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戏装；服装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wore a funny costume to the party.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她穿着有趣的戏装去参加派对。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八、家与家居 II Home &amp; Furniture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living room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/ˈlɪvɪŋ ruːm/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客厅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family watches TV in the living room.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一家人在客厅里看电视。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dining room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/ˈdaɪnɪŋ ruːm/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餐厅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eat dinner in the dining room.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我们在餐厅里吃晚饭。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门厅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coat is hanging in the hall.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他的外套挂在门厅里。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balcony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/ˈbælkəni/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阳台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grow flowers on the balcony.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我们在阳台上种花。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garage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/ˈɡærɑːʒ/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车库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parks the car in the garage.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爸爸把车停在车库里。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roof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/ruːf/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屋顶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cat is sitting on the roof.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猫正坐在屋顶上。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ceiling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/ˈsiːlɪŋ/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天花板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light on the ceiling.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天花板上有一盏灯。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大门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close the gate behind you.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请随手关上身后的门。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/fens/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栅栏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dog jumped over the fence.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狗跳过了栅栏。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curtain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/ˈkɜːtn/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窗帘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opened the curtains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她今天早上拉开了窗帘。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carpet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/ˈkɑːpɪt/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carpet in my room is blue.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我房间的地毯是蓝色的。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cushion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/ˈkʊʃn/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靠垫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cushion is very soft.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这个靠垫非常软。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mirror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/ˈmɪrə(r)/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镜子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looked at herself in the mirror.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她照了照镜子。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shelf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/ʃelf/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架子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Put the books back on the shelf.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把书放回架子上。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bookcase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/ˈbʊkkeɪs/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书柜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bookcase is full of comics.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我的书柜里装满了漫画书。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cupboard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/ˈkʌbəd/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橱柜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cups are in the kitchen cupboard.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杯子在厨房的橱柜里。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drawer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/drɔː(r)/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抽屉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keys are in the top drawer.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钥匙在最上面的抽屉里。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wardrobe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/ˈwɔːdrəʊb/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衣柜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Hang your coat in the wardrobe.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把你的外套挂进衣柜里。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sink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/sɪŋk/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水槽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put the dirty dishes in the sink.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请把脏盘子放进水槽里。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/tæp/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水龙头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forget to turn off the tap.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别忘了关水龙头。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/bɑːθ/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浴缸；洗澡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baby is having a bath.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宝宝正在洗澡。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shower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/ˈʃaʊə(r)/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淋浴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takes a shower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他每天早上洗淋浴。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toilet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/ˈtɔɪlət/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厕所；马桶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Where is the toilet, please?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请问厕所在哪里？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kettle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/ˈketl/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n.（烧水）水壶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kettle is boiling in the kitchen.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水壶正在厨房里烧着呢。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microwave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/ˈmaɪkrəweɪv/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微波炉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Heat the soup in the microwave.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用微波炉把汤热一下。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oven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/ˈʌvn/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烤箱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is baking a cake in the oven.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妈妈正在用烤箱烤蛋糕。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勺子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need a spoon for my soup.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我喝汤需要一把勺子。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/fɔːk/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叉子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need forks for the salad.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我们吃沙拉需要叉子。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knife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/naɪf/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 with that sharp knife.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小心那把锋利的刀。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/pleɪt/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盘子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put the plate on the dining 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她把盘子放在餐桌上。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bowl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/bəʊl/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ate a bowl of soup.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他喝了一碗汤。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/kʌp/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杯子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Would you like a cup of coffee?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你想喝杯咖啡吗？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glass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/ɡlɑːs/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玻璃杯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drank a glass of water.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她喝了一杯水。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/pæn/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平底锅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eggs are cooking in the pan.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鸡蛋正在锅里煎着。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/pɒt/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made a big pot of soup.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妈妈做了一大锅汤。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blanket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/ˈblæŋkɪt/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毯子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It's cold, so take a blanket.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天冷，带条毯子吧。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sheet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床单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sheets on the bed are clean.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床上的床单很干净。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pillow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/ˈpɪləʊ/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枕头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put my head on the pillow.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我把头枕在枕头上。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iron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/ˈaɪən/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熨斗；v. 熨烫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irons my shirt every Sunday.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妈妈每周日熨我的衬衫。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armchair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/ˈɑːmtʃeə(r)/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扶手椅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Grandpa is reading in the armchair.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爷爷正坐在扶手椅上看书。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towel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/ˈtaʊəl/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毛巾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dry your hands with this towel.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请用这条毛巾擦干手。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水桶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Fill the bucket with clean water.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把水桶装满干净的水。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盘碟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washed the dishes after dinner.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她晚饭后洗了碗。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soap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/səʊp/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肥皂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 your hands with soap and water.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用肥皂和水洗手。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九、工作与职业 II Work &amp; Jobs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lawyer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/ˈlɔːjə(r)/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律师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lawyer helped us with the papers.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这位律师帮我们处理文件。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mechanic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/məˈkænɪk/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机械师；修理工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mechanic repaired my car quickly.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那位修理工很快修好了我的车。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plumber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/ˈplʌmə(r)/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水管工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need a plumber to fix this.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我们需要一个水管工来修这个。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electrician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/ɪˌlekˈtrɪʃn/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电工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An electrician checked all the lights.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电工检查了所有的灯。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builder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/ˈbɪldə(r)/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建筑工人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builder is making a new wall.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建筑工人正在砌一堵新墙。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architect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/ˈɑːkɪtekt/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建筑师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architect drew plans for the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建筑师为房子绘制了图纸。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scientist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/ˈsaɪəntɪst/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科学家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scientist works in a famous lab.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这位科学家在一个有名的实验室工作。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artist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/ˈɑːtɪst/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艺术家；画家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sister is a great artist.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我姐姐是一位很棒的画家。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musician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/mjuˈzɪʃn/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音乐家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musician plays the violin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这位音乐家小提琴拉得很好。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receptionist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/rɪˈsepʃənɪst/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接待员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receptionist answered the phone quickly.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接待员很快接起了电话。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librarian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/laɪˈbreəriən/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图书管理员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librarian helped me find a book.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图书管理员帮我找到了一本书。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actress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/ˈæktrəs/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女演员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actress won an important prize.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这位女演员获得了一个重要奖项。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waitress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/ˈweɪtrəs/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女服务员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waitress brought our drinks fast.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女服务员很快端来了我们的饮料。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/ʃef/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厨师长；厨师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chef cooks wonderful Italian food.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这位厨师做美味的意大利菜。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baker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/ˈbeɪkə(r)/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面包师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baker gets up very early.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面包师起得很早。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butcher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/ˈbʊtʃə(r)/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肉贩；屠夫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butcher sells fresh meat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肉贩在这里卖新鲜的肉。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barber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/ˈbɑːbə(r)/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理发师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father goes to the barber monthly.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我父亲每月去一次理发店。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hairdresser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/ˈheədresə(r)/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美发师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hairdresser cut my hair short.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美发师把我的头发剪短了。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journalist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/ˈdʒɜːnəlɪst/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记者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journalist writes for a newspaper.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这位记者为一家报社撰稿。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photographer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/fəˈtɒɡrəfə(r)/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摄影师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photographer took pictures of the team.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一位摄影师给球队拍了照。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postman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/ˈpəʊstmən/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邮递员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postman brings letters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邮递员每天早上送信来。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shop assistant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/ˈʃɒp əˌsɪstənt/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店员；售货员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 assistant found my size.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店员找到了我的尺码。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cashier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/kæˈʃɪə(r)/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收银员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cashier smiled and said hello.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收银员微笑着打招呼。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guard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警卫；看守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guard stands outside the bank.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警卫站在银行外面。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soldier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/ˈsəʊldʒə(r)/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士兵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soldier walked for many hours.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士兵走了好几个小时。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/vet/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兽医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the sick cat to the vet.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把生病的猫带去看兽医。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translator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/trænzˈleɪtə(r)/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翻译员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translator speaks three languages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这位翻译员能流利说三种语言。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designer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/dɪˈzaɪnə(r)/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设计师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designer drew a pretty dress.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设计师画了一条漂亮的连衣裙。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company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/ˈkʌmpəni/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公司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works for a big company.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他为一家大公司工作。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factory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/ˈfæktəri/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工厂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factory makes cars and trucks.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这家工厂制造汽车和卡车。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/fɑːm/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农场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keeps cows on his farm.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我叔叔在农场养牛。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meeting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/ˈmiːtɪŋ/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会议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a meeting at ten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我们十点有个会议。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colleague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/ˈkɒliːɡ/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同事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colleagues are friendly and helpful.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我的同事们友好又乐于助人。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staff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/stɑːf/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全体员工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staff here are very kind.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这里的员工非常和善。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工资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wage rose again this month.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这个月他的工资又涨了。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career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/kəˈrɪə(r)/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事业；职业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career starts in September.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她的事业九月起步。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skill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技能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Cooking is a useful life skill.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烹饪是一项实用的生活技能。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experience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/ɪkˈspɪəriəns/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经验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has lots of teaching experience.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她有丰富的教学经验。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qualification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/ˌkwɒlɪfɪˈkeɪʃn/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资格；证书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 need a qualification for this job.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做这份工作你需要资格证书。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business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/ˈbɪznəs/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生意；商业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mother runs a small business.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我妈妈经营着一家小企业。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shift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/ʃɪft/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班次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works the night shift on Fridays.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爸爸每周五上夜班。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report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/rɪˈpɔːt/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报告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wrote a report about the environment.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她写了一份关于环境的报告。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dancer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/ˈdɑːnsə(r)/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舞蹈演员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dancer moves beautifully on stage.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舞蹈演员在台上动作优美。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duty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/ˈdjuːti/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责任；职责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is my duty to help.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帮助别人是我的职责。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十、场所与建筑 II Places &amp; Buildings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place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/pleɪs/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地方；地点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is my favourite place in town.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这是我在镇上最喜欢的地方。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building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/ˈbɪldɪŋ/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建筑物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That tall building is a museum.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那座高楼是博物馆。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tower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/ˈtaʊə(r)/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tower is two hundred years old.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这座塔有两百年历史。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castle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/ˈkɑːsl/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城堡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visited an old castle last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去年夏天我们参观了一座古堡。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palace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/ˈpæləs/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王宫；宫殿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palace is open to visitors.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王宫对游客开放。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temple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/ˈtempl/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寺庙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old temple stands on the hill.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那座古庙矗立在山上。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/pɔːt/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港口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ship arrives at the port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船今天抵达港口。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bus stop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/ˈbʌs stɒp/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公交车站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wait at the bus stop daily.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我每天在公交站等车。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platform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/ˈplætfɔːm/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站台；月台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train leaves from platform two.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我们的火车从 2 号站台出发。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entrance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/ˈentrəns/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入口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Meet me at the main entrance.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在正门入口处等我。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/ˈeksɪt/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出口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exit is behind the big stairs.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出口在大楼梯后面。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corner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/ˈkɔːnə(r)/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拐角；角落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 is on the corner.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商店在拐角处。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road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/rəʊd/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马路；道路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play in the road.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不要在马路上玩耍。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/pɑːθ/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小路；小径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path goes down to the river.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这条小路通向河边。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crossing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/ˈkrɒsɪŋ/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人行横道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Use the crossing to cross safely.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使用人行横道安全过街。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traffic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/ˈtræfɪk/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交通；车流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lot of traffic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今天车辆很多。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motorway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/ˈməʊtəweɪ/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高速公路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motorway is busy on Fridays.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高速公路周五很繁忙。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playground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/ˈpleɪɡraʊnd/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操场；游乐场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are playing in the playground.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孩子们正在操场上玩。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gallery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/ˈɡæləri/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美术馆；画廊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gallery shows modern paintings.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这家美术馆展出现代绘画。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café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/ˈkæfeɪ/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咖啡馆；小餐馆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had lunch at a small café.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我们在一家小咖啡馆吃了午饭。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/pʌb/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酒馆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pub serves good hot food.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这家酒馆供应美味的热食。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stadium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/ˈsteɪdiəm/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体育场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stadium holds fifty thousand people.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这座体育场能容纳五万人。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fountain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/ˈfaʊntən/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喷泉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Children played near the fountain.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孩子们在喷泉附近玩耍。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statue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/ˈstætʃuː/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雕像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famous statue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这里有一座著名的雕像。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monument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/ˈmɒnjumənt/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纪念碑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monument is a hundred years old.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这座纪念碑已有一百年历史。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escalator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/ˈeskəleɪtə(r)/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自动扶梯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the escalator to the second floor.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乘自动扶梯去二楼。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bookshop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/ˈbʊkʃɒp/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书店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bought three books at the bookshop.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我在书店买了三本书。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chemist's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/ˈkemɪsts/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药房；药店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Buy some medicine at the chemist's.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去药店买些药。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corridor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/ˈkɒrɪdɔː(r)/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走廊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run in the corridor.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不要在走廊里奔跑。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pavement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/ˈpeɪvmənt/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人行道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Walk on the pavement, not the road.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走人行道，不要走马路。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traffic lights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/ˈtræfɪk laɪts/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红绿灯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Stop when the traffic lights are red.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红灯时要停车。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railway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/ˈreɪlweɪ/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铁路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railway goes through the mountains.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这条铁路穿越群山。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bench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/bentʃ/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长凳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sat on a bench and talked.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我们坐在长凳上聊天。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bus station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/ˈbʌs ˌsteɪʃn/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汽车站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bus station is near the market.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汽车站在市场附近。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railway station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/ˈreɪlweɪ ˌsteɪʃn/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火车站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Meet me at the railway station tomorrow.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明天在火车站见我。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school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/skuːl/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学校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school is near the park.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我们的学校在公园附近。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 park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/ˈkɑː pɑːk/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停车场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car park is always full.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停车场总是满的。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town square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/ˌtaʊn ˈskweə(r)/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城镇广场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fountain in the town square.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城镇广场上有一个喷泉。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clock tower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/ˈklɒk ˌtaʊə(r)/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钟楼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clock tower was built in 1890.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这座钟楼建于 1890 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petrol station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/ˈpetrəl ˌsteɪʃn/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加油站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stopped at a petrol station for food.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我们在加油站停下来买吃的。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fire station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/ˈfaɪə ˌsteɪʃn/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消防站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new fire station is near the park.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新消防站在公园附近。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town hall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/ˌtaʊn ˈhɔːl/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市政厅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concert was held in the town hall.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音乐会在市政厅举行。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police station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/pəˈliːs ˌsteɪʃn/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警察局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went to the police station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爸爸今天早上去了一趟警察局。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陆地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ship left the land behind.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船把陆地抛在了身后。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十一、购物与金钱 II Shopping &amp; Money II（40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/kɔɪn/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硬币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found a shiny coin on the floor.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我在地板上发现一枚闪亮的硬币。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/nəʊt/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纸币；便条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paid with a ten-pound note.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他用一张十英镑纸币付款。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/kæʃ/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现金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no cash with me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我今天身上没带现金。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credit card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/ˈkredɪt kɑːd/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信用卡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paid by credit card online.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我在网上用信用卡付款。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receipt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/rɪˈsiːt/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收据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Keep the receipt for the shoes.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保留好鞋子的收据。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purse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/pɜːs/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钱包（女用）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keeps her money in her purse.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她把钱放在钱包里。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basket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/ˈbɑːskɪt/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篮子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Put the apples in the basket.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把苹果放进篮子里。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trolley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/ˈtrɒli/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手推车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trolley is full of food.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手推车里装满了食物。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discount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/ˈdɪskaʊnt/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折扣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Students get a discount at this shop.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学生在这家店能享受折扣。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bargain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/ˈbɑːɡən/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特价商品；便宜货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These boots were a real bargain.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这双靴子真是划算。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store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/stɔː(r)/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商店；百货商店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store opens at nine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这家商店九点开门。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/mæl/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购物中心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meet at the mall on Saturdays.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我们周六在购物中心碰面。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second-hand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/ˌsekənd ˈhænd/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二手的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bought a second-hand bike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他昨天买了一辆二手自行车。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try 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/ˌtraɪ ˈɒn/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试穿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Try on these shoes before you buy.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买之前先试穿这双鞋。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shopkeeper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/ˈʃɒpkiːpə(r)/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店主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shopkeeper knows all his customers.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店主认识他所有的顾客。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afford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/əˈfɔːd/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买得起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can't afford a new car.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我们买不起新车。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账单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waiter brought us the bill.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服务员给我们送来了账单。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budget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/ˈbʌdʒɪt/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预算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budget for lunch is five pounds.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我午餐的预算是五英镑。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pocket money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/ˌpɒkɪt ˈmʌni/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零花钱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save my pocket money every month.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我每个月都把零花钱存起来。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pencil costs only twenty cents.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这支铅笔只卖二十美分。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penny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便士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only costs one penny.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它只花一便士。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compare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/kəmˈpeə(r)/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比较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Compare the prices before you pay.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付钱前先比较一下价格。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fitting room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/ˈfɪtɪŋ ruːm/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试衣间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fitting room is over there.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试衣间在那边。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changing room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/ˈtʃeɪndʒɪŋ ruːm/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更衣室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changing room is over there.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更衣室在那边。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queue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/kjuː/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排队等候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was a long queue outside.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外面排着长队。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special offer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/ˌspeʃl ˈɒfə(r)/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特价优惠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special offer ends this Sunday.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特价优惠周日结束。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gift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/ɡɪft/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礼物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made a small gift for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她给我做了一份小礼物。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order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/ˈɔːdə(r)/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订购；点（餐）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want to order a cheese sandwich.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我想点一份奶酪三明治。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offer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/ˈɒfə(r)/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优惠；提议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Thank you for your kind offer.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谢谢你的好意提议。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储蓄；节省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saves money for a guitar.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她为买吉他攒钱。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tip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/tɪp/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left a tip for the waiter.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他给服务员留了小费。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bakery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/ˈbeɪkəri/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面包店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bakery sells lovely fresh bread.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面包店卖新鲜的好面包。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parcel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/ˈpɑːsl/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包裹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parcel arrived from Grandma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奶奶寄的包裹今天早上到了。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department store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/dɪˈpɑːtmənt stɔː(r)/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百货商店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bought a coat at the department store.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妈妈在百货商店买了一件外套。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perfume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/ˈpɜːfjuːm/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香水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perfume smells like fresh flowers.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这款香水闻起来像鲜花。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jewellery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/ˈdʒuːəlri/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珠宝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keeps her jewellery in a small box.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她把珠宝放在一个小盒子里。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shopping bag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/ˈʃɒpɪŋ bæɡ/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购物袋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carried three heavy shopping bags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她提着三个沉甸甸的购物袋回家。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stamp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/stæmp/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邮票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need a stamp for this letter.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我需要一张邮票寄这封信。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price tag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/ˈpraɪs tæɡ/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价签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price tag shows ten dollars.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价签上写着十美元。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advert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/ˈædvɜːt/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广告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saw an advert for a new phone.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我看到了一则新手机的广告。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十二、旅行与交通 II Travel &amp; Transport II（46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航班；飞行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flight leaves at six thirty.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我们的航班六点半起飞。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suitcase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/ˈsuːtkeɪs/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行李箱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suitcase is too heavy.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我的行李箱太重了。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backpack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/ˈbækpæk/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双肩背包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carries his books in a backpack.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他用双肩包背书。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/pæk/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打包；收拾行李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Pack your bag tonight, please.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请今晚把行李收拾好。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tour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/tʊə(r)/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旅行；参观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took a tour of the castle.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我们参观了城堡。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tourist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/ˈtʊərɪst/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游客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Every tourist visits the old tower.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每位游客都参观那座古塔。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guide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导游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guide told us funny stories.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我们的导游给我们讲了有趣的故事。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sightseeing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/ˈsaɪtsiːɪŋ/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观光；游览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went sightseeing around the city.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我们在城里四处观光。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abroad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/əˈbrɔːd/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在国外；到国外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studies abroad every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她每年夏天出国学习。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vehicle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/ˈviːəkl/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车辆；交通工具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vehicle can carry eight people.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这辆车能载八个人。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渡轮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ferry crosses the river hourly.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渡轮每小时过一次河。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underground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/ˈʌndəɡraʊnd/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underground is fast and cheap.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地铁又快又便宜。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delay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/dɪˈleɪ/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延误；推迟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heavy snow caused a delay.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大雪造成了延误。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座位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seat next to me is free.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我旁边的座位空着。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seat belt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/ˈsiːt belt/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安全带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fasten your seat belt before takeoff.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请在起飞前系好安全带。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wheel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/wiːl/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车轮；方向盘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wheel of my bike is loose.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我自行车的一个轮子松了。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engine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/ˈendʒɪn/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发动机；引擎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engine sounds very noisy.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发动机听起来噪音很大。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petrol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/ˈpetrəl/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汽油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buys petrol at that station.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爸爸在那家加油站买汽油。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/spiːd/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速度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train goes at high speed.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火车高速行驶。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车费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bus fare is two pounds.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公交车费是两英镑。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campsite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/ˈkæmpsaɪt/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营地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campsite is near the lake.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我们的营地靠近湖边。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seaside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/ˈsiːsaɪd/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spent August at the seaside.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我们八月份在海边度过。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vacation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/vəˈkeɪʃn/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假期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vacation starts next Monday.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我们的假期下周一开始。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航行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sail to France every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他们每年航行去法国。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登机；上（船）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board the plane at gate five.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 5 号登机口登机。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bicycle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/ˈbaɪsɪkl/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自行车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rides her bicycle to work.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她骑自行车上班。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motorbike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/ˈməʊtəbaɪk/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摩托车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rides a fast motorbike.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我叔叔骑一辆很快的摩托车。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/ˈlɒri/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卡车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lorry carries heavy boxes.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卡车装着重重的箱子。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/væn/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厢式货车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van stops outside our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货车停在我们房子外面。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return ticket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/rɪˈtɜːn ˌtɪkɪt/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往返票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return ticket costs less than two singles.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往返票比两张单程票便宜。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helicopter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/ˈhelɪkɒptə(r)/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直升机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helicopter flew over the fields.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一架直升机飞过田野。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traffic jam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/ˈtræfɪk dʒæm/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堵车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were late because of a traffic jam.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因为堵车我们迟到了。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helmet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/ˈhelmɪt/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头盔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Wear a helmet when you cycle.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骑车时要戴头盔。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life jacket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/ˈlaɪf dʒækɪt/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救生衣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Wear a life jacket on the boat.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在船上要穿救生衣。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tyre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/ˈtaɪə(r)/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轮胎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bike needs a new tyre.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这辆自行车需要换条新轮胎。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车闸；刹车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Check your brakes before the trip.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出行前检查一下刹车。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captain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/ˈkæptɪn/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船长；机长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captain spoke to all the passengers.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船长对全体乘客讲话。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帐篷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put up our tent quickly.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我们很快搭好了帐篷。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souvenir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/ˌsuːvəˈnɪə(r)/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纪念品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bought a souvenir in London.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我在伦敦买了一件纪念品。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overseas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/ˌəʊvəˈsiːz/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海外的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company sends staff on overseas trips.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公司派员工去海外出差。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international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/ˌɪntəˈnæʃnəl/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国际的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is an international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这是一所国际学校。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/maɪl/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英里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house is a mile from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我家离这儿一英里。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check-in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/ˈtʃek 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登机手续；报到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Check-in opens two hours before the flight.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值机在航班起飞前两小时开始。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flat tyre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/flæt ˈtaɪə(r)/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爆胎；瘪了的轮胎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bike got a flat tyre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自行车昨天爆胎了。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cruise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/kruːz/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乘船游览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went on a cruise to Norway.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我们乘游轮去了挪威。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postcard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/ˈpəʊstkɑːd/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明信片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sent you a postcard from Rome.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我从罗马给你寄了一张明信片。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十三、天气与自然 Weather &amp; Nature（46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breeze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微风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cool breeze came from the sea.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海面吹来一阵凉风。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thunder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/ˈθʌndə(r)/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雷（声）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heard thunder during the storm.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暴风雨期间我们听到了雷声。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lightning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/ˈlaɪtnɪŋ/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闪电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Lightning lit up the dark sky.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闪电照亮了黑暗的天空。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/fɒɡ/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fog was thick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今天早上雾很浓。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薄雾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Mist covered the hills at dawn.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黎明时薄雾覆盖了群山。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frost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/frɒst/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Frost covered the grass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昨夜霜盖住了草地。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/aɪs/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lake was covered with ice.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湖面被冰覆盖了。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icy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/ˈaɪsi/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结冰的；冰冷滑的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careful, the road is icy.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小心，路面结了冰。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freeze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结冰；冻结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Water freezes at zero degrees.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水在零度时结冰。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forecast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/ˈfɔːkɑːst/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天气预报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forecast says rain tomorrow.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天气预报说明天有雨。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climate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/ˈklaɪmət/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气候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city has a warm climate.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这座城市气候温暖。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cloud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/klaʊd/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big grey cloud moved closer.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一朵灰色大云飘近了。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rainbow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/ˈreɪnbəʊ/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彩虹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saw a rainbow after the rain.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雨后我们看到了彩虹。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热；高温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can't stand this summer heat.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我受不了这样的暑热。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sky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天空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sky turned orange at sunset.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日落时天空变成了橙色。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/stɑː(r)/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Stars shine in the night sky.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星星在夜空中闪烁。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月亮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moon was full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昨晚是满月。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earth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/ɜːθ/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earth moves around the sun.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地球绕着太阳转。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world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/wɜːld/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世界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wants to travel the world.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她想环游世界。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ground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/ɡraʊnd/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ball fell to the ground.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球掉到了地上。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/sɔɪl/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泥土，土壤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soil is good for flowers.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这种土壤适合种花。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沙；沙子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played on the sand.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孩子们在沙地上玩耍。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stone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/stəʊn/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石头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threw a stone into the river.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他把一块石头扔进河里。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rock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/rɒk/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岩石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climbed over the big rocks.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我们翻过了大石头。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walked up the steep hill.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他们爬上了陡峭的小山。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valley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/ˈvæli/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山谷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village lies in a green valley.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村庄坐落在绿色的山谷里。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/keɪv/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洞穴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explored a dark cave.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孩子们探索了一个黑暗的洞穴。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island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/ˈaɪlənd/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岛，岛屿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sailed to a small island.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他们乘船去了小岛。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desert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/ˈdezət/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沙漠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Camels can walk across the desert.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骆驼能穿越沙漠。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jungle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/ˈdʒʌŋɡl/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丛林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path goes through the jungle.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小路穿过丛林。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/ˈfɒrɪst/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森林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Bears live deep in the forest.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熊生活在森林深处。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field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/fiːld/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田地；田野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cows were eating in the field.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奶牛在田里吃草。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grass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/ɡrɑːs/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草；草地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walk on the wet grass.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不要踩湿草地。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leaf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/liːf/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叶子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yellow leaf fell from the tree.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一片黄叶从树上落下来。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branch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/brɑːntʃ/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树枝；分支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bird sat on the branch.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一只鸟停在树枝上。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plant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/plɑːnt/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植物；v. 种植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plant needs water twice a week.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这种植物每周要浇两次水。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波浪；海浪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waves were big near the beach.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海滩附近浪很大。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ocean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/ˈəʊʃən/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Whales are the largest animals in the ocean.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鲸是海洋里最大的动物。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coast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/kəʊst/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海岸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spent their holiday on the coast.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他们在海边度了假。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cliff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/klɪf/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悬崖，峭壁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house stands on the cliff.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那座房子矗立在悬崖上。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stream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/striːm/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followed the stream to the lake.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我们沿着小溪走到湖边。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/pɒnd/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池塘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Ducks were swimming on the pond.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鸭子在池塘里游水。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湖，湖泊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swam in the lake last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去年夏天我们在湖里游泳。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countryside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/ˈkʌntrisaɪd/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乡村，郊外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grandparents live in the countryside.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我的祖父母住在乡下。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environment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/ɪnˈvaɪrənmənt/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环境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must protect the environment together.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我们必须共同保护环境。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pollution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/pəˈluːʃn/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污染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Air pollution is a serious problem.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空气污染是个严重的问题。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十四、时间与日常活动 Time &amp; Daily Routines（52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tuesday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/ˈtjuːzdeɪ/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visit grandma every Tuesday.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我每周二去看奶奶。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wednesday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/ˈwenzdeɪ/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is a test on Wednesday.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星期三有一场测验。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thursday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/ˈθɜːzdeɪ/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music lesson is on Thursday.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我的音乐课在星期四。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friday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/ˈfraɪdeɪ/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go swimming every Friday.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我们每周五去游泳。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saturday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/ˈsætədeɪ/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play tennis on Saturdays.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我每周六打网球。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sunday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/ˈsʌndeɪ/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星期日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visit the zoo on Sundays.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我们每周日去动物园。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january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/ˈdʒænjuəri/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一月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a holiday in January.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一月我们有一个假期。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february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/ˈfebruəri/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二月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often snows in February.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二月常常下雪。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march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/mɑːtʃ/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三月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Flowers open in early March.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花儿在三月初开放。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april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/ˈeɪprəl/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四月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rains a lot in April.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四月雨水很多。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五月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birthday is in May.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我的生日在五月。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june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六月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School finishes in late June.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学校六月底放假。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july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/dʒuˈlaɪ/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七月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is very hot in July.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七月天气非常热。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august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/ˈɔːɡəst/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八月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festival starts in August.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节日在八月开始。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september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/sepˈtembə(r)/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九月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new term begins in September.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新学期在九月开始。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october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/ɒkˈtəʊbə(r)/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十月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leaves turn gold in October.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十月树叶变成金色。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november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/nəʊˈvembə(r)/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十一月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gets cold in November.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十一月天气变冷。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december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/dɪˈsembə(r)/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十二月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party is in December.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我的聚会在十二月。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春天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Birds sing everywhere in spring.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春天到处有鸟儿歌唱。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summer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/ˈsʌmə(r)/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夏天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gets hot in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夏天天气变热。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autumn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/ˈɔːtəm/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秋天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garden is beautiful in autumn.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秋天的花园很美。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winter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/ˈwɪntə(r)/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冬天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wear warm coats in winter.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冬天我们穿暖和的外套。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tonight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/təˈnaɪt/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今晚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I'm going to bed early tonight.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今晚我要早点睡觉。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中午；正午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sun is highest at noon.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正午时分太阳最高。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midnight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/ˈmɪdnaɪt/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午夜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train arrives at midnight.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火车午夜到达。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calendar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/ˈkælɪndə(r)/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日历；日程表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Mark the date on the calendar.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在日历上标出这个日期。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Check the date on the letter.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看一下信上的日期。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天；一日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played outside all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我们在外面玩了一整天。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/eɪdʒ/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年龄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learned to swim at a young 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她很小就学会了游泳。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birthday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/ˈbɜːθdeɪ/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生日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got a bike for my birthday.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我过生日收到了一辆自行车。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/naʊ/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现在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Come inside now, it's raining.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现在进来吧，下雨了。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/suːn/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不久；很快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film will start soon.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电影很快就要开始了。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ago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/əˈɡəʊ/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以前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moved here two years ago.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我们两年前搬到了这里。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during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/ˈdjʊərɪŋ/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在……期间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wear sunglasses during the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夏天我戴太阳镜。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until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/ənˈtɪl/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prep./conj. 直到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 stays open until nine.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这家商店营业到九点。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daily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/ˈdeɪli/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每日的；日常的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goes running as a daily exercise.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他把跑步当作每日锻炼。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routine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/ruːˈtiːn/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日常事务；惯例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Exercise is part of my routine.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锻炼是我日常事务的一部分。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alarm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/əˈlɑːm/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闹钟；警报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alarm rings at six thirty.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我的闹钟六点半响。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schedule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/ˈʃedjuːl/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日程表；时间表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Check the train schedule first.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先查看一下火车时刻表。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/pɑːst/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过去；prep. 晚于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Life was simpler in the past.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过去的生活更简单。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/miːl/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一餐；饭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three meals a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我们一天吃三餐。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habit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/ˈhæbɪt/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习惯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Reading before bed is a good habit.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睡前阅读是个好习惯。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nap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/næp/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小睡，打盹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baby takes a nap after lunch.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婴儿午饭后睡一觉。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brush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/brʌʃ/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Brush your teeth twice a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每天要刷两次牙。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/klɒk/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时钟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clock on the wall is slow.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墙上的钟走慢了。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daytime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/ˈdeɪtaɪm/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白天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Bats sleep in the daytime, not at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蝙蝠白天睡觉，不在夜里活动。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o'clock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/əˈklɒk/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……点钟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class starts at nine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九点开始上课。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season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/ˈsiːzn/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季节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Autumn is my favourite season.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秋天是我最喜欢的季节。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alarm clock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/əˈlɑːm klɒk/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闹钟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alarm clock rings at six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我的闹钟每天早上六点响。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get dressed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/ɡet drest/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phrase 穿好衣服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gets up and gets dressed quickly.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他起床后很快穿好衣服。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/kəʊm/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梳子；v. 梳理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combs her hair before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她上学前把头发梳好。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diary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/ˈdaɪəri/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日记簿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write in my diary every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我每天晚上写日记。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十五、科技与通讯 Technology &amp; Communication（38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keyboard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/ˈkiːbɔːd/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键盘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keyboard has some broken keys.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这个键盘有几个坏键。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printer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/ˈprɪntə(r)/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打印机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printer needs more paper.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打印机需要更多纸。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print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/prɪnt/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you print this page for me?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你能帮我打印这一页吗？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点击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Click the icon to open it.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点击图标把它打开。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type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/taɪp/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打字；输入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can type very fast.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她打字非常快。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charger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/ˈtʃɑːdʒə(r)/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充电器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forgot my phone charger at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我把手机充电器忘在家里了。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battery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/ˈbætri/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电池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battery is almost empty.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我的电池快没电了。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plug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/plʌɡ/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插头；v. 插上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pull the plug out first.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请先把插头拔出来。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socket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/ˈsɒkɪt/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插座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touch the socket with wet hands.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不要用湿手碰插座。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/ˈwaɪə(r)/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电线；金属丝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wire is broken behind the desk.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桌子后面的电线断了。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/ˈkeɪbl/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电缆；线缆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Connect the cable to the TV.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把电缆连到电视上。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device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/dɪˈvaɪs/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设备；装置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Keep your device silent in class.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上课时把设备调成静音。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app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/æp/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应用程序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app helps me learn English.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这个应用帮助我学英语。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software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/ˈsɒftweə(r)/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软件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software is free for students.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这款软件对学生免费。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program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/ˈprəʊɡræm/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程序；节目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wrote a simple computer program.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我写了一个简单的电脑程序。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download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/ˌdaʊnˈləʊd/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下载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 can download the song for free.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你可以免费下载这首歌。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network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/ˈnetwɜːk/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网络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network is down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今天上午网络出故障了。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signal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/ˈsɪɡnəl/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信号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phone has no signal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我的手机在这里没有信号。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data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/ˈdeɪtə/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数据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phone stores lots of data.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手机存储大量数据。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/faɪl/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文件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saved the file on the desktop.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我把文件保存在桌面上了。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document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/ˈdɒkjumənt/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文档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send me the document tonight.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请今晚把文档发给我。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folder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/ˈfəʊldə(r)/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文件夹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Put the photos in a new folder.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把照片放进一个新文件夹。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delete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/dɪˈliːt/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删除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Delete the old files to save space.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删除旧文件以节省空间。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receive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/rɪˈsiːv/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收到；接收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received a gift on her birthday.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她生日时收到了一份礼物。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/tʃæt/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v./n. 聊天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girls chat on the way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女孩们在回家的路上聊天。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communicate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/kəˈmjuːnɪkeɪt/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交流；沟通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Deaf people communicate with their hands.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聋人用手来交流。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communication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/kəˌmjuːnɪˈkeɪʃn/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交流；通讯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Good communication is important in a team.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良好的沟通在团队中很重要。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technology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/tekˈnɒlədʒi/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科技；技术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Technology changes our lives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科技每天都在改变我们的生活。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digital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/ˈdɪdʒɪtl/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数字的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Most cameras are digital 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现在大多数相机都是数码的。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smartphone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/ˈsmɑːtfəʊn/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智能手机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uses her smartphone to check the weather.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她用智能手机查天气。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headphones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/ˈhedfəʊnz/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耳机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listen to music with my headphones.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我戴着耳机听音乐。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speaker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/ˈspiːkə(r)/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扬声器；喇叭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speaker on my phone is quiet.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我手机的扬声器声音很小。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memory card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/ˈmeməri kɑːd/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存储卡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Save the photos on a memory card.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把照片存在存储卡里。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press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/pres/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按，压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Press this key to start the game.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按这个键开始游戏。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connect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/kəˈnekt/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连接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bridge connects the two towns.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这座桥连接着两个小镇。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search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/sɜːtʃ/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搜索；查找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search the web for information.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我在网上搜索信息。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text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/tekst/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文本；v. 发短信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Text me when you get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到家后给我发短信。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news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/njuːz/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消息；新闻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Have you heard the news about Tom?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你听说汤姆的消息了吗？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十六、人物与情感 People &amp; Feelings（44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family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/ˈfæməli/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家；家庭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family has four people.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我家有四口人。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parent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/ˈpeərənt/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父母（之一）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parents are both doctors.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我父母都是医生。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/ˈmʌðə/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母亲；妈妈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mother cooks dinner for 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我妈妈为我们做晚饭。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/ˈfɑːðə/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父亲；爸爸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father drives to work.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他爸爸开车上班。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brother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/ˈbrʌðə/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兄；弟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brother plays football with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我哥哥和我一起踢足球。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sister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/ˈsɪstə/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姐；妹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sister plays tennis on Saturdays.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我姐姐周六打网球。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/sʌn/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儿子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Their son is only three.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他们的儿子只有三岁。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daughter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/ˈdɔːtə/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女儿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daughter is a nurse.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他的女儿是一名护士。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grandmother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/ˈɡrænmʌðə/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祖母；外祖母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grandmother makes the best cakes.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我祖母做的蛋糕最好吃。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grandfather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/ˈɡrænfɑːðə/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祖父；外祖父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grandfather tells me funny stories.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我爷爷给我讲有趣的故事。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cousin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/ˈkʌzn/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堂（表）兄弟姐妹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cousin lives in another city.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我表姐住在另一座城市。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uncle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/ˈʌŋkl/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叔叔；伯父；舅舅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has a farm.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我叔叔有一个农场。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/ɑːnt/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姑母；姨母；伯母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aunt sent me a gift.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我姑姑给我寄了一份礼物。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relative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/ˈrelətɪv/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亲戚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visited our relatives last weekend.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我们上周末看望了亲戚。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husband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/ˈhʌzbənd/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丈夫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husband is a bus driver.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她的丈夫是公交车司机。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wife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/waɪf/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妻子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His wife works in a shop.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他的妻子在商店工作。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child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/tʃaɪld/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儿童；小孩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 is playing with a ball.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那个孩子在玩球。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baby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/ˈbeɪbi/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婴儿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baby is sleeping 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宝宝现在在睡觉。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/bɔɪ/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男孩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boy rides his bike to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男孩骑自行车上学。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girl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/ɡɜːl/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女孩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girl sings very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这个女孩唱歌很好听。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/mæn/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男人；成年男子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That man is my English teacher.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那个男人是我的英语老师。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woman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/ˈwʊmən/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女人；成年女子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woman sells fruit at the market.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那个女人在市场卖水果。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adult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/ˈædʌlt/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成年人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adult ticket costs eight dollars.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成人票八美元。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person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/ˈpɜːsn/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is a nice person.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他是个好人。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twin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/twɪn/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双胞胎之一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twin looks just like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我的孪生兄弟和我长得很像。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stranger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/ˈstreɪndʒə/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陌生人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talk to that stranger.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不要和那个陌生人说话。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feeling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/ˈfiːlɪŋ/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感觉；情感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music gives me a happy feeling.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这段音乐给我一种快乐的感觉。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emotion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/ɪˈməʊʃn/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情感；情绪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finds it hard to show emotions.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他觉得难以表达自己的情绪。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mood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/muːd/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心情；情绪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in a good mood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我今天心情很好。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glad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/ɡlæd/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高兴的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glad to see you.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见到你我很高兴。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upset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/ʌpˈset/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心烦的；难过的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was upset about the bad news.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她因为坏消息而难过。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lonely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/ˈləʊnli/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孤独的；寂寞的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old man lives alone and feels lonely.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老人独自生活，感到孤独。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nervous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/ˈnɜːvəs/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紧张的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felt nervous before the exam.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考试前我感到紧张。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calm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/kɑːm/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冷静的；平静的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Try to stay calm in the test.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考试时尽量保持冷静。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proud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/praʊd/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自豪的；骄傲的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are proud of their son.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他们为儿子感到骄傲。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害羞的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shy boy said nothing.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害羞的男孩什么也没说。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scared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/skeəd/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害怕的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scared of big dogs.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我怕大狗。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shocked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/ʃɒkt/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震惊的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was shocked by her answer.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我对她的回答感到震惊。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stressed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有压力的；紧张的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feels stressed about his homework.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他因作业感到有压力。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cheerful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/ˈtʃɪəfl/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开心的；兴高采烈的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guide was cheerful all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我们的导游一整天都很开心。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annoyed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/əˈnɔɪd/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生气的；恼怒的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was annoyed about the mess.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妈妈因房间乱糟糟而恼火。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embarrassed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/ɪmˈbærəst/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尴尬的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felt embarrassed in front of everyone.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我在大家面前感到很尴尬。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讨厌；恨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hate getting up early on Sundays.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我讨厌周日早起。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想念；怀念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miss my grandmother very much.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我非常想念我的祖母。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十七、外貌与性格 Appearance &amp; Personality（34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高的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brother is taller than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我哥哥比我高。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/ʃɔːt/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矮的；短的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Tom is shorter than his brother.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汤姆比他哥哥矮。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slim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/slɪm/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苗条的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dancer has a slim body.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那位舞者身材苗条。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/fæt/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胖的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fat cat sleeps all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胖猫整天睡觉。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瘦的；薄的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thin book fits in my bag.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这本薄薄的书能装进我的书包。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pretty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/ˈprɪti/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漂亮的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looks pretty in red.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她穿红衣服很漂亮。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beautiful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/ˈbjuːtɪfl/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美丽的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garden is beautiful in spring.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春天里这座花园很美。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handsome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/ˈhænsəm/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英俊的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actor is tall and handsome.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这位演员又高又英俊。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ugly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/ˈʌɡli/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丑陋的；难看的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drew an ugly monster.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他画了一个丑陋的怪物。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/kjuːt/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可爱的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Your puppy is so cute.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你的小狗真可爱。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young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/jʌŋ/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年轻的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teacher is young and friendly.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我的老师年轻又友好。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/əʊld/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年老的；旧的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grandpa is seventy years old.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我爷爷七十岁了。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curly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/ˈkɜːli/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卷曲的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baby has curly hair.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这个婴儿长着卷发。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wavy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/ˈweɪvi/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波浪形的；卷曲的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has long wavy hair.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她留着长长的波浪卷发。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/bɔːld/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秃头的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is going bald.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我叔叔开始秃头了。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blonde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/blɒnd/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金发的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blonde girl is my classmate.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那个金发女孩是我的同学。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gentle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/ˈdʒentl/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温和的；温柔的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dog is big but gentle.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我们的狗个子大但很温顺。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friendly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/ˈfrendli/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友好的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people here are very friendly.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这里的人非常友好。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polite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/pəˈlaɪt/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有礼貌的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is polite to say please.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说“请”是有礼貌的。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rude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/ruːd/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无礼的；粗鲁的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is rude to shout at people.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对人大喊大叫是不礼貌的。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clever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/ˈklevə/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聪明的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younger sister is very clever.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我妹妹非常聪明。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brave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/breɪv/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勇敢的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brave boy saved the bird.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勇敢的男孩救了那只鸟。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honest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/ˈɒnɪst/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诚实的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give me an honest answer.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请给我一个诚实的回答。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lazy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/ˈleɪzi/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懒惰的；懒散的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cat is too lazy to move.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我的猫懒得动。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hard-working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/ˌhɑːdˈwɜːkɪŋ/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勤奋的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is a hard-working student.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她是个勤奋的学生。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generous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/ˈdʒenərəs/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慷慨的；大方的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aunt is generous to 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我姑姑对我们很大方。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outgoing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/ˌaʊtˈɡəʊɪŋ/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外向的；开朗的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new classmate is outgoing.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我们的新同学很外向。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appearance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/əˈpɪərəns/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外貌；外表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twins are similar in appearance.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这对双胞胎外貌很相似。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moustache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/məˈstɑːʃ/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小胡子（嘴上的）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That man has a thick moustache.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那个男人留着浓密的胡子。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figure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/ˈfɪɡə(r)/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身材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Swimming gives her a good figure.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游泳让她保持了很好的身材。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character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/ˈkærəktə/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性格；角色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has a strong character.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她性格坚强。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smart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/smɑːt/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聪明的；时髦的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Dolphins are very smart animals.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海豚是非常聪明的动物。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serious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/ˈsɪəriəs/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严肃的；认真的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maths teacher looks serious.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我们的数学老师看起来很严肃。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noisy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/ˈnɔɪzi/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吵闹的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are noisy in the playground.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孩子们在操场上很吵闹。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十八、数字与数量 Numbers &amp; Quantity（50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zero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/ˈzɪərəʊ/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Count down from ten to zero.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从十倒数到零。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/wʌn/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one brother and two sisters.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我有一个哥哥和两个姐姐。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two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two brothers and one sister.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我有两个兄弟和一个姐妹。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three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/θriː/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School ends at three thirty.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学校三点半放学。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four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are four seasons in a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一年有四个季节。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/faɪv/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younger brother is five years old.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我弟弟五岁了。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six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have six lessons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我们今天有六节课。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seven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/ˈsevn/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Dinner is ready at seven.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晚饭七点准备好。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 opens at eight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商店八点开门。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nine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/naɪn/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goes to bed at nine.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她九点上床睡觉。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hand has ten fingers.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我的手有十根手指。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eleven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/ɪˈlevn/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party starts at eleven.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派对十一点开始。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twelve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/twelv/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year has twelve months.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一年有十二个月。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thirteen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/ˌθɜːˈtiːn/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cousin is thirteen years old.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我的表哥十三岁。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fourteen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/ˌfɔːˈtiːn/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got fourteen points in the game.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她在比赛中得了十四分。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fifteen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/ˌfɪfˈtiːn/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train leaves at fifteen past six.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火车六点十五分发车。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sixteen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/ˌsɪksˈtiːn/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puzzle has sixteen pieces.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这个拼图有十六块。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seventeen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/ˌsevnˈtiːn/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brother got his first job at seventeen.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我哥哥十七岁得到第一份工作。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eighteen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/ˌeɪˈtiːn/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started university at eighteen.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她十八岁上大学。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nineteen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/ˌnaɪnˈtiːn/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十九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hotel has nineteen floors.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这家酒店有十九层。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twenty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/ˈtwenti/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二十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are twenty students in my class.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我班上有二十名学生。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thirty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/ˈθɜːti/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三十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These shoes cost thirty dollars.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这双鞋三十美元。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/ˈfɔːti/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四十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street has forty houses.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我们这条街有四十座房子。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fifty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/ˈfɪfti/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五十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jacket costs fifty euros.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这件夹克五十欧元。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sixty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/ˈsɪksti/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六十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grandma is over sixty.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我奶奶六十多岁了。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seventy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/ˈsevnsti/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七十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river is seventy kilometres long.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这条河长七十公里。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eighty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/ˈeɪti/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八十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dictionary has eighty pages.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这本词典有八十页。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ninety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/ˈnaɪnti/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九十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grandfather is ninety this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我爷爷今年九十岁。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hundred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/ˈhʌndrəd/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town is a hundred kilometres away.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那个镇在一百公里外。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thousand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/ˈθaʊznd/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stadium holds five thousand fans.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这座体育场能容纳五千名观众。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million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/ˈmɪljən/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百万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library has a million books.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这座图书馆有一百万本书。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first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/fɜːst/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Today is the first day of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今天是开学的第一天。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second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/ˈsekənd/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is my second visit to Beijing.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这是我第二次来北京。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/θɜːd/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March is the third month of the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三月是一年中的第三个月。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fourth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/fɔːθ/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Thursday is the fourth day of the week.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周四是一周的第四天。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fifth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/fɪfθ/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team finished in fifth place.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我们队得了第五名。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sixth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/sɪksθ/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came sixth in the race.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他在赛跑中得了第六名。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seventh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/ˈsevnθ/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July is the seventh month of the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七月是一年中的第七个月。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eighth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/eɪtθ/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sits in the eighth row.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她坐在第八排。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ninth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/naɪnθ/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birthday is on the ninth of May.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她的生日在五月九日。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tenth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/tenθ/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num. 第十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October is the tenth month of the year.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十月是一年中的第十个月。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half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/hɑːf/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一半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ate half of the cake.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她吃了半块蛋糕。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quarter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/ˈkwɔːtə/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四分之一；一刻钟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is a quarter past six 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现在是六点一刻。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double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/ˈdʌbl/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双人的；两倍的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booked a double room in the hotel.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我们在酒店订了一间双人间。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pair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一双；一对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need a new pair of shoes.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我需要一双新鞋。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number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/ˈnʌmbə/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数字；号码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write your room number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请在这里写下你的房间号。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/kaʊnt/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数数；清点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boy can count to one hundred.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这个男孩能数到一百。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metre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/ˈmiːtə/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room is four metres wide.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这个房间四米宽。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kilometre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/ˈkɪləmiːtə/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千米；公里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school is two kilometres from my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学校离我家两公里。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kilo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/ˈkiːləʊ/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千克；公斤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bought a kilo of apples.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她买了一公斤苹果。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十九、常用动词 I Common Verbs 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吃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eat dinner together every evening.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我们每天晚上一起吃晚饭。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drink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/drɪŋk/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喝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drinks tea after lunch.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她午饭后喝茶。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/riːd/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阅读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grandfather reads the newspaper daily.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我爷爷每天读报纸。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write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writes letters to his cousin.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他给表弟写信。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speak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/spiːk/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说（某种语言）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speaks English very fluently.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她英语说得非常流利。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talk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/tɔːk/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交谈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talk about football after class.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他们课后谈论足球。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sign says no parking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牌子上写着此处禁止停车。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告诉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Tell me about your new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跟我讲讲你的新学校吧。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ask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/ɑːsk/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Ask the teacher if you forget.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忘了就问老师。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answer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/ˈɑːnsə/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回答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answer the questions in full sentences.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请用完整的句子回答问题。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listen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/ˈlɪsn/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listen to music on Sundays.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我们星期日听音乐。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/hɪə/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听见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can hear the birds outside.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我能听见外面的鸟叫。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look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/lʊk/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looks happy in this photo.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他在这张照片里看起来很开心。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看见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see my aunt every weekend.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我每周末都见到我阿姨。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notice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/ˈnəʊtɪs/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注意到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Did you notice the new student today?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你今天注意到那位新同学了吗？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Sit here and wait for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坐在这儿等我。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站立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students stand up when the teacher enters.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老师进来时学生们起立。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sleep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/sliːp/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睡觉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little brother sleeps very soundly.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我弟弟睡得很香。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醒来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wake up at seven o'clock.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我七点钟醒来。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open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/ˈəʊpən/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opens the shop at nine.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她九点开门营业。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close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/kləʊz/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关上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Close the door quietly, please.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请轻轻关门。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clean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打扫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clean my room every Saturday.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我每周六打扫房间。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/wɒʃ/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 your hands before dinner, kids.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孩子们，饭前要洗手。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cut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/kʌt/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切；剪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cuts the grass on Sundays.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爸爸星期日修剪草坪。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draw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/drɔː/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画画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sister draws animals very well.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我妹妹动物画得很好。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paint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/peɪnt/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油漆；粉刷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painted the fence blue last week.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他们上周把栅栏漆成了蓝色。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唱歌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sing songs on the bus.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我们在巴士上唱歌。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run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/rʌn/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跑步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runs in the park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他每天早上在公园里跑步。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jump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/dʒʌmp/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cat jumped onto the 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猫跳到了桌子上。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rides her bike to work.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她骑自行车去上班。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drive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/draɪv/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开车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Uncle Ben drives us to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本叔叔开车送我们上学。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飞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Birds fly south in the winter.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鸟儿冬天飞往南方。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swim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/swɪm/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游泳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swim in the lake in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夏天我在湖里游泳。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climb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/klaɪm/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climb the trees carefully.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孩子们小心地爬树。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提；搬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Let me carry that heavy bag.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让我来提那个重包。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/pʊʃ/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Push the door; it opens easily.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推一下门，很好开。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horse pulls the heavy cart.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马拉着重重的货车。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throw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/θrəʊ/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扔；投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threw the ball over the wall.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他把球扔过了墙。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kicked the ball into the goal.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他把球踢进了球门。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catch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/kætʃ/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接住；赶上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catch the eight o'clock bus.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我们赶八点钟的公交车。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hold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/həʊld/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握住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Hold my hand when crossing the road.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过马路时牵着我的手。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touch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/tʌtʃ/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触摸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Visitors can touch the animals at the farm.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游客们在农场可以触摸小动物。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walk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/wɔːk/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走路；遛（狗）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walk my dog after dinner.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晚饭后我遛狗。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wait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等待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Wait for me at the cafe.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在咖啡馆等我。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二十、常用动词 II Common Verbs II（44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得到；变得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gets good marks in maths.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她数学成绩很好。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Grandma gives us sweets on Fridays.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奶奶每周五给我们糖果。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拿走；带走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an umbrella; it might rain.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带把伞，可能会下雨。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put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Put the milk back in the fridge.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把牛奶放回冰箱里。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带来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bring some snacks to my party.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请带些零食来参加我的聚会。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keep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/kiːp/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保持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Keep your room tidy, please.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请保持房间整洁。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做；制作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makes wonderful cakes on birthdays.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妈妈过生日时做的蛋糕特别棒。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Let's play football after school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我们今天放学后踢足球吧。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/traɪ/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尝试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Try this cake; it's delicious!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尝尝这个蛋糕，很好吃。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/juːz/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使用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use chopsticks to eat noodles.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我们用筷子吃面条。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turn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/tɜːn/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转动；关掉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turn off the lights before bed.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睡前请把灯关掉。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stop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/stɒp/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停止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bus stops near the museum.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公交车在博物馆附近停靠。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start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/stɑːt/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开始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School starts at nine every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学校每天早上九点开始上课。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finish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/ˈfɪnɪʃ/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完成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finished my homework an hour ago.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我一小时前就做完了作业。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/faɪnd/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找到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can't find my library book.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我找不到图书馆借的书了。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feel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/fiːl/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感觉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feel much better today, thanks.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我今天感觉好多了，谢谢。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become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/bɪˈkʌm/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变成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wants to become a pilot.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他想成为一名飞行员。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believe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/bɪˈliːv/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相信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believe you can do it.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我相信你能做到。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belong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/bɪˈlɒŋ/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属于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jacket belongs to my brother.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这件夹克是我哥哥的。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borrow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/ˈbɒrəʊ/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借（入）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borrowed three books from the library.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我从图书馆借了三本书。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/lend/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借（出）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Dad lent me his umbrella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爸爸早上把他的伞借给了我。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choose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/tʃuːz/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选择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Choose a book from the shelf.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从书架上挑一本书吧。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decide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决定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decided to stay at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我们决定待在家里。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forget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/fəˈɡet/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忘记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forget your keys again, Amy!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艾米，别再忘带钥匙了。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remember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/rɪˈmembə/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记得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remember my first day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我记得开学第一天的情景。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happen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/ˈhæpən/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发生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Something strange happened on the bus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昨天巴士上发生了一件怪事。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meet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见面；会面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Let's meet at the cinema entrance.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我们在电影院门口见面吧。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avoid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/əˈvɔɪd/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避免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Cross the road carefully to avoid accidents.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过马路要小心，避免发生事故。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/muːv/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移动；搬家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moved to a new flat.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他们搬进了一套新公寓。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/niːd/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需要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Plants need water and sunlight.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植物需要水和阳光。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prefer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/prɪˈfɜː/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更喜欢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prefer tea to coffee.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比起咖啡，我更喜欢茶。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prepare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/prɪˈpeə/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准备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is preparing dinner in the kitchen.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妈妈正在厨房里准备晚饭。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protect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/prəˈtekt/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保护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must protect animals and their homes.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我们必须保护动物和它们的家园。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invent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/ɪnˈvent/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发明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Bell invented the telephone in 1876.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贝尔于 1876 年发明了电话。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seem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/siːm/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似乎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weather seems better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今天早上天气似乎好些了。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shout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/ʃaʊt/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喊叫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Don't shout in the library, please.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请不要在图书馆里大声喊叫。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describe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/dɪˈskraɪb/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描述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you describe your best friend to me?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你能向我描述一下你最好的朋友吗？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生长；种植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These flowers grow well in spring.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这些花在春天长得很好。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collect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/kəˈlekt/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收集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cousin collects stamps from different countries.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我表哥收集不同国家的邮票。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apply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/əˈplaɪ/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涂抹；申请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Apply some cream to your hands.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往手上涂点护手霜。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repeat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/rɪˈpiːt/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重复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teacher repeated the question slowly.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老师慢慢地重复了一遍问题。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explain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/ɪkˈspleɪn/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解释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you explain this maths problem to me?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你能给我讲解这道数学题吗？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suggest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/səˈdʒest/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建议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suggest going to the beach early.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我建议早点去海滩。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share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/ʃeə/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分享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Share your toys with your sister.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和妹妹一起分享玩具。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二十一、常用形容词 I Common Adjectives I（38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food at that cafe is good.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那家小馆子的饭菜不错。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/bæd/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差的；坏的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weather was bad last weekend.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上周末天气很糟糕。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big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大的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live in a big city.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他们住在一座大城市。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small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/smɔːl/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小的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classroom is small but comfortable.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我们的教室不大却很舒适。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large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/lɑːdʒ/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大的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large dog slept under the 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一只大狗睡在桌子底下。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高的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wall is too high to climb.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这堵墙太高，爬不上去。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低的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chair is too low for grandpa.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这把椅子对爷爷来说太低了。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/lɒŋ/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长的；远的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It's a long way to the station.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去车站的路很远。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/fɑːst/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快的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That new train is really fast.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那列新火车真快。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slow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慢的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traffic was slow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今天早上车开得很慢。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heavy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/ˈhevi/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重的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suitcase is too heavy for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这只箱子对我来说太重了。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轻的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bag is light and easy to carry.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这个包又轻又好拿。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easy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/ˈiːzi/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容易的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English homework is easy for Anna.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英语作业对安娜来说很容易。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difficult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/ˈdɪfɪkəlt/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困难的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question is difficult, but interesting.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这道题很难，但很有意思。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hard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/hɑːd/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难的；硬的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exam was really hard this time.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这次的考试真的挺难。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soft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/sɒft/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柔软的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cat's fur is very soft.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这只猫的毛非常柔软。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loud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/laʊd/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响亮的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don't play such loud music.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请不要放这么响的音乐。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quiet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/ˈkwaɪət/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安静的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library is quiet in the afternoon.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下午的图书馆很安静。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full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/fʊl/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满的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car park is full on Saturdays.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停车场星期六总是满的。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empty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/ˈempti/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空的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classroom was empty at lunchtime.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午饭时间教室里空荡荡的。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dirty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/ˈdɜːti/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脏的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 those dirty hands before dinner!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晚饭前把脏手洗干净。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/njuː/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新的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got new shoes for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她买了双新鞋上学穿。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rich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/rɪtʃ/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有钱的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That famous actor is very rich.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那位有名的演员非常有钱。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穷的；可怜的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poor little bird couldn't fly.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那只可怜的小鸟飞不动了。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safe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/seɪf/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安全的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It's safe to swim 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在这里游泳很安全。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dangerous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/ˈdeɪndʒərəs/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危险的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Driving fast on this road is dangerous.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在这条路上开快车很危险。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comfortable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/ˈkʌmftəbl/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舒适的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sofa is old but comfortable.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这个沙发虽旧却很舒服。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delicious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/dɪˈlɪʃəs/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美味的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soup smells delicious, Mum!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妈妈，这汤闻起来真香。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favourite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/ˈfeɪvərɪt/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最喜爱的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Blue is my favourite colour.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蓝色是我最喜欢的颜色。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important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/ɪmˈpɔːtnt/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重要的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Breakfast is the most important meal.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早餐是最重要的一餐。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interesting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/ˈɪntrəstɪŋ/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有趣的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read an interesting story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我们今天读了个有趣的故事。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boring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/ˈbɔːrɪŋ/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无聊的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film was long and boring.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这部电影又长又无聊。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excellent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/ˈeksələnt/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极好的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Your English is excellent now, well done!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你的英语现在很棒，做得好。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little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/ˈlɪtl/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小的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There's a little shop near my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我家附近有家小店。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great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/ɡreɪt/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很棒的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had a great time in London.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我们在伦敦玩得很开心。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quick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/kwɪk/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快的；迅速的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Take a quick shower before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上学前快速冲个澡。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loose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/luːs/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松动的；宽松的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One of my teeth feels a little loose.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我的一颗牙有点松了。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round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/raʊnd/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圆的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moon looked round and bright tonight.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今晚的月亮看起来又圆又亮。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二十二、常用形容词 II Common Adjectives II（38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/braɪt/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明亮的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kitchen is bright in the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厨房在早上很明亮。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deep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/diːp/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river is deep here; be careful.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这条河这里很深，要小心。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厚的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Grandpa's dictionary is a thick book.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爷爷的词典是本厚厚的书。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new road is very wide.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这条新路非常宽。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narrow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/ˈnærəʊ/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窄的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street is too narrow for trucks.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这条街太窄，卡车开不进去。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active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/ˈæktɪv/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活跃的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grandmother is still active at seventy.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我奶奶七十岁了还很活跃。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weak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/wiːk/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虚弱的；不牢的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old bridge looks weak and dangerous.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那座老桥看起来不牢固，很危险。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strange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/streɪndʒ/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奇怪的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heard a strange noise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昨晚我听到一个奇怪的声音。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strict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/strɪkt/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严格的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teacher is kind but very strict.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我们的老师很和善但很严格。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similar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/ˈsɪmələ/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相似的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bikes are similar in colour.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我们的自行车颜色很相似。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/seɪm/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相同的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go to the same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我们上同一所学校。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different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/ˈdɪfrənt/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不同的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try different foods on holiday.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度假时我会尝试不同的食物。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special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/ˈspeʃl/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特别的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cooked something special for my birthday.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妈妈为我的生日做了特别的东西。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popular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/ˈpɒpjələ/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受欢迎的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Football is popular in our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足球在我们学校很受欢迎。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famous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/ˈfeɪməs/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著名的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Paris is famous for its museums.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巴黎以它的博物馆闻名。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modern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/ˈmɒdn/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现代的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Their new house is very modern.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他们的新房子非常现代化。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married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/ˈmærid/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已婚的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English teacher got married last month.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我的英语老师上个月结婚了。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single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/ˈsɪŋɡl/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单人的；单身的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There's a single bed in the room.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房间里有一张单人床。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lucky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/ˈlʌki/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幸运的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You are lucky to have such friends.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有这样的朋友你真幸运。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ready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/ˈredi/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准备好的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Dinner is ready in ten minutes.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晚饭十分钟后就好了。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wrong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/rɒŋ/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错误的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put the wrong number in my phone.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我把错误的号码存进了手机。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/ˈriːəl/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真实的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Is that necklace made of real gold?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那条项链是真金做的吗？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terrible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/ˈterəbl/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糟糕的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traffic this morning was terrible.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今天早上的交通糟透了。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awful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/ˈɔːfl/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极糟的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felt awful after the long flight.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长途飞行后我感觉很不舒服。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wonderful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/ˈwʌndəfl/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精彩的；美妙的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had a wonderful day at the beach.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我们在海滩度过了美好的一天。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amazing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/əˈmeɪzɪŋ/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令人惊叹的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magic show was really amazing.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那场魔术表演真是太精彩了。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useful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/ˈjuːsfl/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有用的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This little dictionary is very useful.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这本小词典非常实用。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common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/ˈkɒmən/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常见的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Smith is a common name in England.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史密斯在英国是个常见的姓。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fresh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/freʃ/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新鲜的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bought fresh bread this morning.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我们今天早上买了新鲜面包。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/naɪs/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令人愉快的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was nice meeting your parents.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见到你的父母真高兴。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lovely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/ˈlʌvli/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可爱的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What a lovely little dog you have!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你养的这只小狗真可爱！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elegant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/ˈelɪɡənt/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优雅的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dancer looked elegant in white.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舞蹈演员穿白色显得很优雅。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good-looking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/ˌɡʊd ˈlʊkɪŋ/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好看的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Her cousin is friendly and good-looking.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她表哥既友善又好看。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horrible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/ˈhɒrəbl/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可怕的；糟糕的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weather was horrible last weekend.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上周末的天气糟透了。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silent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/ˈsaɪlənt/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安静的；无声的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house was silent after midnight.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午夜之后房子里一片寂静。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careful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/ˈkeəfl/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小心的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 with that hot soup!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端那碗热汤时要小心。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enjoyable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/ɪnˈdʒɔɪəbl/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令人愉快的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school trip was really enjoyable.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这次学校旅行非常愉快。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huge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/hjuːdʒ/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巨大的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An elephant has a huge body and ears.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大象有巨大的身体和耳朵。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二十三、方位·副词·介词 Positions, Adverbs &amp; Prepositions（36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above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/əˈbʌv/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在…上方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clock is above the window.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钟在窗户上方。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below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在…下面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Write your name below the line.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把名字写在线的下面。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behind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/bɪˈhaɪnd/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在…后面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garden is behind the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花园在房子后面。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beside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在…旁边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sat beside her best friend.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她坐在她最好的朋友旁边。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between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/bɪˈtwiːn/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在…之间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stood between the two doors.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他站在两扇门之间。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among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/əˈmʌŋ/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在…之中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found a letter among the books.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她在书堆中发现了一封信。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opposite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/ˈɒpəzɪt/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在…对面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bus stop is opposite the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公交车站在学校对面。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inside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在…里面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keys are inside my bag.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钥匙在我的包里。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outside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/ˌaʊtˈsaɪd/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在…外面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children are playing outside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孩子们今天在外面玩。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/nɪə/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在…附近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live near the train station.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我们住在火车站附近。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/fɑː/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远；遥远地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school is not far away.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我的学校离得不远。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through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/θruː/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穿过；通过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train went through a long tunnel.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火车穿过了一条长长的隧道。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across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/əˈkrɒs/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横过；穿过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Walk across the road carefully.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小心地穿过马路。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along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/əˈlɒŋ/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沿着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walked along the river.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我们沿着河边散步。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around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/əˈraʊnd/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围绕；在周围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kids ran around the garden.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孩子们绕着花园跑。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towards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/təˈwɔːdz/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朝；向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cat walked towards the door.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猫朝门口走去。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against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/əˈɡenst/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倚着；反对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bike is against the wall.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自行车靠在墙上。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over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/ˈəʊvə/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prep. 在…上方；越过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 plane flew over our house.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一架飞机飞过我们家的上空。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/ʌp/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向上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climbed up the tall tree.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他爬上了那棵高高的树。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down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/daʊn/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向下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sat down and rested.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她坐下来休息。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left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/left/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左边的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Turn left at the bank.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在银行那里向左转。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/raɪt/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右边的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shop is on the right.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商店在右边。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straight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/streɪt/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笔直地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Go straight and turn right.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一直往前走，然后右转。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north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/nɔːθ/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北；北方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birds fly north in spring.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春天鸟儿飞往北方。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south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/saʊθ/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南；南方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drove south to the beach.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我们开车向南去海边。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/iːst/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东；东方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sun rises in the east.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太阳从东方升起。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west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西；西方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wind comes from the west.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风从西边吹来。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/hɪə/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在这里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Come here and sit down.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过来坐下。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there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/ðeə/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在那里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book is over there.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书在那边。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everywhere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/ˈevriweə/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到处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looked everywhere for my keys.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我到处找我的钥匙。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somewhere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/ˈsʌmweə/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在某处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pen is somewhere in this room.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我的钢笔在这个房间的某个地方。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upstairs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/ˌʌpˈsteəz/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在楼上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bathroom is upstairs on the left.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浴室在楼上左边。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downstairs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/ˌdaʊnˈsteəz/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在楼下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is cooking downstairs in the kitchen.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妈妈在楼下的厨房做饭。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backwards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/ˈbækwədz/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向后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walked backwards down the hill.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他倒退着走下山。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forwards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/ˈfɔːwədz/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向前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bus moved forwards slowly.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公交车缓缓向前移动。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next to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/ˈnekst 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phrase 紧挨着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bank is next to the park.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银行紧挨着公园。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二十四、连词与疑问词 Conjunctions &amp; Question Words（22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and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/ænd/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和；而且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like apples and oranges.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我喜欢苹果和橙子。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but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/bʌt/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但是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shirt is nice but expensive.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这件衬衫很好但很贵。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or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或者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Do you want tea or coffee?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你想要茶还是咖啡？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所以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was late, so we went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天晚了，所以我们回家了。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because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/bɪˈkɒz/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因为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smiled because she was happy.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她笑了，因为她很开心。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当…时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Call me when you get home.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你到家后给我打电话。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while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/waɪl/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当…的时候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read while Mum was cooking.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妈妈做饭时我在看书。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before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/bɪˈfɔː/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在…之前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Wash your hands before dinner.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晚饭前要洗手。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after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/ˈɑːftə/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在…之后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played football after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放学后我们踢了足球。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如果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If it rains, we will stay inside.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如果下雨，我们就待在室内。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although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/ɔːlˈðəʊ/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虽然；尽管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Although he was tired, he kept running.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虽然他累了，但他仍坚持跑步。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however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/haʊˈevə/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然而；不过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test was hard; however, everyone passed.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考试很难，不过大家都通过了。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what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/wɒt/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什么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What is your favourite subject?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你最喜欢的科目是什么？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which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/wɪtʃ/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哪一个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Which colour do you like better?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你更喜欢哪种颜色？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Who is that girl over there?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那边那个女孩是谁？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whose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谁的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Whose dictionary is on the desk?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桌上的词典是谁的？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where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/weə/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在哪里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Where do you live now?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你现在住在哪儿？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为什么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Why are you late today?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你今天为什么迟到？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how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/haʊ/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怎样；如何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How do you go to school?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你怎么去上学？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whether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/ˈweðə/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conj. 是否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don't know whether he will come.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我不知道他是否会来。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either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/ˈaɪðə/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（两者中）任一个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Either of these two seats is fine.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这两个座位随便哪个都行。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neither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/ˈnaɪðə/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pron. 两者都不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Neither of the answers is right.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两个答案都不对。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二十五、社交与礼貌用语 Social &amp; Polite Expressions（24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hello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/həˈləʊ/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你好；喂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Hello, my name is Anna.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你好，我叫安娜。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hi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嗨；你好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Hi, how are you today?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嗨，你今天好吗？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goodbye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/ˌɡʊdˈbaɪ/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再见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said goodbye and left.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她道了别就离开了。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bye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/baɪ/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再见；拜拜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Bye, see you tomorrow!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拜拜，明天见！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please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/pliːz/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adv. 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close the window 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请现在把窗户关上。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thank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/θæŋk/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感谢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want to thank you.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我想谢谢你。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thanks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/θæŋks/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谢谢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Thanks for your help today.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谢谢你今天的帮助。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sorry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/ˈsɒri/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抱歉的；难过的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am sorry I am late.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对不起，我迟到了。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welcome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/ˈwelkəm/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欢迎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Welcome to our new school!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欢迎来到我们的新学校！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congratulations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/kənˌɡrætjʊˈleɪʃənz/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恭喜；祝贺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Congratulations on winning the game!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恭喜你赢得了比赛！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luck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/lʌk/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运气；好运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Good luck in your exam!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祝你考试顺利！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祝愿；希望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wish you a happy birthday.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祝你生日快乐。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invite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/ɪnˈvaɪt/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邀请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I invite you to dinner?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我可以邀你共进晚餐吗？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invitation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/ˌɪnvɪˈteɪʃən/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邀请；请柬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sent me an invitation card.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她给我寄来了一张请柬。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introduce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/ˌɪntrəˈdjuːs/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介绍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Let me introduce my friend Tom.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让我介绍一下我的朋友汤姆。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introduction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/ˌɪntrəˈdʌkʃən/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介绍；引言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teacher gave a quick introduction.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老师做了简短的介绍。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kiss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/kɪs/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吻；亲吻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kissed Mum before going to bed.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她睡觉前亲了妈妈。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hug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/hʌɡ/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拥抱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sisters hug before school every 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姐妹俩每天上学前都互相拥抱。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help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/help/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帮助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Can you help me, please?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你能帮帮我吗？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excuse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/ɪkˈskjuːz/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原谅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Please excuse my late reply.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请原谅我回复晚了。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pardon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/ˈpɑːdn/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int. 请再说一遍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Pardon? Can you say that again?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什么？你能再说一遍吗？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good morning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/ˌɡʊd ˈmɔːnɪŋ/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phrase 早上好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said good morning to her teacher.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她向老师道了早上好。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good night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/ˌɡʊd ˈnaɪt/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phrase 晚安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said good night to me.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妈妈对我说了晚安。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excuse me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/ˌɪkˈskjuːz ˈmiː/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phrase 打扰一下；对不起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Excuse me, where is the station?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打扰一下，车站在哪里？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二十六、国家与语言 Countries &amp; Languages（28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country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/ˈkʌntri/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国家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China is a very big country.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中国是一个很大的国家。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language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/ˈlæŋɡwɪdʒ/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语言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How many languages can you speak?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你会说几种语言？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flag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/flæɡ/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旗帜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flag has five yellow stars.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这面旗帜上有五颗黄星。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capital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/ˈkæpɪtl/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首都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London is the capital of Britain.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伦敦是英国的首都。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foreign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/ˈfɒrən/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外国的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speaks many foreign languages.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他会讲好几种外语。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nationality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/ˌnæʃəˈnæləti/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国籍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What nationality is your new friend?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你的新朋友是哪国人？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Britain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/ˈbrɪtn/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英国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uncle lives in Britain.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我叔叔住在英国。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British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/ˈbrɪtɪʃ/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英国的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likes British food very much.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她非常喜欢英国食物。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English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/ˈɪŋɡlɪʃ/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英语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study English at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我们在学校学英语。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France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/frɑːns/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法国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went to France last summer.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去年夏天我们去了法国。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French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/frentʃ/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法语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cousin is learning French now.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我的表哥现在在学法语。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Germany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/ˈdʒɜːməni/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德国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pen friend lives in Germany.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我的笔友住在德国。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German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/ˈdʒɜːmən/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德语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can speak a little German.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他会说一点德语。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Italy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/ˈɪtəli/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意大利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Rome is a city in Italy.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罗马是意大利的一座城市。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Italian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/ɪˈtæliən/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意大利语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ate Italian pizza last night.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我们昨晚吃了意大利比萨。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Spain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/speɪn/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西班牙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spend summer in Spain.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他们夏天在西班牙度过。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Spanish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/ˈspænɪʃ/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西班牙语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Is Spanish easy to learn?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西班牙语好学吗？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Japan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/dʒəˈpæn/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日本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wants to visit Japan.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她想去日本旅游。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Japanese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/ˌdʒæpəˈniːz/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日语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love Japanese cartoons.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我喜欢日本动画片。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China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/ˈtʃaɪnə/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中国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Great Wall is in China.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长城在中国。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Chinese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/ˌtʃaɪˈniːz/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汉语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Chinese is hard but interesting.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汉语很难但很有趣。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America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/əˈmerɪkə/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美国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aunt works in America.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我姑姑在美国工作。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American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/əˈmerɪkən/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美国的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watches American films every weekend.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他每个周末都看美国电影。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Australia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/ɒˈstreɪliə/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澳大利亚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Koalas live in Australia.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考拉生活在澳大利亚。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Australian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/ɒˈstreɪliən/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澳大利亚的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She has an Australian pen friend.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她有一个澳大利亚笔友。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Canada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/ˈkænədə/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加拿大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It often snows in Canada.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加拿大经常下雪。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Canadian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/kəˈneɪdiən/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加拿大的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Our new teacher is Canadian.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我们的新老师是加拿大人。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Europe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/ˈjʊərəp/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欧洲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France is a country in Europe.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法国是欧洲的一个国家。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 w:eastAsia="微软雅黑"/>
          <w:b/>
          <w:color w:val="1F3A5F"/>
          <w:sz w:val="24"/>
        </w:rPr>
        <w:t>二十七、紧急情况与问题 Emergencies &amp; Problems（24 词）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191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单词</w:t>
            </w:r>
          </w:p>
        </w:tc>
        <w:tc>
          <w:tcPr>
            <w:tcW w:type="dxa" w:w="141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音标</w:t>
            </w:r>
          </w:p>
        </w:tc>
        <w:tc>
          <w:tcPr>
            <w:tcW w:type="dxa" w:w="1757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词义</w:t>
            </w:r>
          </w:p>
        </w:tc>
        <w:tc>
          <w:tcPr>
            <w:tcW w:type="dxa" w:w="5839"/>
            <w:shd w:val="clear" w:fill="DCE9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emergency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/ɪˈmɜːdʒənsi/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紧急情况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Call this number in an emergency.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遇到紧急情况就打这个号码。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accident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/ˈæksɪdənt/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事故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was an accident on the road.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马路上出了一起事故。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danger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/ˈdeɪndʒə/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危险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sign warns people of danger.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标志牌提醒人们注意危险。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ambulance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/ˈæmbjələns/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救护车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Someone called an ambulance quickly.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有人很快叫了救护车。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fire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/ˈfaɪə/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火；火灾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There was a big fire yesterday.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昨天发生了一场大火。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smoke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/sməʊk/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烟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Smoke was coming from the kitchen.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烟正从厨房里冒出来。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thief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/θiːf/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小偷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thief ran away with the bag.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小偷拎着包逃跑了。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lost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/lɒst/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迷路的；丢失的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little boy was lost.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小男孩迷路了。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missing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/ˈmɪsɪŋ/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失踪的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cat has been missing since Monday.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我的猫从周一起就不见了。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problem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/ˈprɒbləm/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问题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I have a problem with my bike.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我的自行车出了点问题。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trouble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/ˈtrʌbl/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麻烦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boys got into trouble.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男孩子们惹上了麻烦。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mistake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/mɪˈsteɪk/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错误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Everyone makes mistakes sometimes.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每个人有时都会犯错。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warn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/wɔːn/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警告；提醒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Mum warned me about the icy road.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妈妈提醒我路面结了冰。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warning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/ˈwɔːnɪŋ/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警告；预警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We received a warning about heavy rain.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我们收到了暴雨预警。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rescue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/ˈreskjuː/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营救；救援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They rescued the boy from the river.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他们把男孩从河里救了上来。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escape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/ɪˈskeɪp/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逃跑；逃脱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rabbit escaped from its cage.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兔子从笼子里逃跑了。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fall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/fɔːl/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v. 跌倒；落下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Be careful or you will fall.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小心，不然你会摔倒的。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crash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/kræʃ/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碰撞；坠毁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crash happened near my school.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车祸发生在我们学校附近。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flood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/flʌd/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洪水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heavy rain caused a flood.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大雨引发了洪水。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earthquake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/ˈɜːθkweɪk/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地震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earthquake shook the whole city.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地震震撼了整座城市。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police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/pəˈliːs/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警方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The police arrived in five minutes.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警察五分钟后赶到了。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safety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/ˈseɪfti/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安全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For your safety, always wear a helmet.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为了安全，请务必戴好头盔。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broken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/ˈbrəʊkən/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adj. 破损的；坏的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My bike is broken again.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我的自行车又坏了。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0" w:after="0"/>
            </w:pPr>
            <w:r>
              <w:rPr>
                <w:rFonts w:ascii="Arial" w:hAnsi="Arial" w:eastAsia="微软雅黑"/>
                <w:b/>
                <w:color w:val="262626"/>
                <w:sz w:val="18"/>
              </w:rPr>
              <w:t>first aid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rFonts w:ascii="Segoe UI" w:hAnsi="Segoe UI" w:eastAsia="微软雅黑"/>
                <w:b w:val="0"/>
                <w:color w:val="2E74B5"/>
                <w:sz w:val="17"/>
              </w:rPr>
              <w:t>/ˌfɜːst ˈeɪd/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8"/>
              </w:rPr>
              <w:t>n. 急救</w:t>
            </w:r>
          </w:p>
        </w:tc>
        <w:tc>
          <w:tcPr>
            <w:tcW w:type="dxa" w:w="5839"/>
          </w:tcPr>
          <w:p>
            <w:pPr>
              <w:spacing w:before="0" w:after="0"/>
            </w:pPr>
            <w:r>
              <w:rPr>
                <w:rFonts w:ascii="Arial" w:hAnsi="Arial" w:eastAsia="微软雅黑"/>
                <w:b w:val="0"/>
                <w:color w:val="262626"/>
                <w:sz w:val="17"/>
              </w:rPr>
              <w:t>He gave first aid to the old man.</w:t>
            </w:r>
            <w:r>
              <w:rPr>
                <w:rFonts w:ascii="Arial" w:hAnsi="Arial" w:eastAsia="微软雅黑"/>
                <w:b w:val="0"/>
                <w:color w:val="606060"/>
                <w:sz w:val="16"/>
              </w:rPr>
              <w:t xml:space="preserve"> 他对那位老人进行了急救。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color w:val="606060"/>
        <w:sz w:val="17"/>
      </w:rPr>
      <w:t xml:space="preserve">— </w:t>
    </w:r>
    <w:r>
      <w:rPr>
        <w:rFonts w:ascii="Arial" w:hAnsi="Arial" w:eastAsia="微软雅黑"/>
        <w:b w:val="0"/>
        <w:color w:val="606060"/>
        <w:sz w:val="17"/>
      </w:rPr>
      <w:fldChar w:fldCharType="begin"/>
      <w:instrText xml:space="preserve">PAGE</w:instrText>
      <w:fldChar w:fldCharType="end"/>
    </w:r>
    <w:r>
      <w:rPr>
        <w:rFonts w:ascii="Arial" w:hAnsi="Arial" w:eastAsia="微软雅黑"/>
        <w:b w:val="0"/>
        <w:color w:val="606060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color w:val="606060"/>
        <w:sz w:val="17"/>
      </w:rPr>
      <w:t>KET 主题词汇表 2 · Cambridge A2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 主题词汇表 2</dc:title>
  <dc:subject>Cambridge A2 Key Vocabulary by Topic (Volume 2)</dc:subject>
  <dc:creator>KET Vocabulary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