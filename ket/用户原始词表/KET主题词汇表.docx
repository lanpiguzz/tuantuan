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Arial" w:hAnsi="Arial" w:eastAsia="微软雅黑"/>
          <w:b/>
          <w:color w:val="1F3A5F"/>
          <w:sz w:val="52"/>
        </w:rPr>
        <w:t>KET 主题词汇表</w:t>
      </w:r>
    </w:p>
    <w:p>
      <w:pPr>
        <w:spacing w:after="80"/>
        <w:jc w:val="center"/>
      </w:pPr>
      <w:r>
        <w:rPr>
          <w:rFonts w:ascii="Arial" w:hAnsi="Arial" w:eastAsia="微软雅黑"/>
          <w:b w:val="0"/>
          <w:color w:val="2E74B5"/>
          <w:sz w:val="24"/>
        </w:rPr>
        <w:t>Cambridge English A2 Key (KET) Vocabulary by Topic</w:t>
      </w:r>
    </w:p>
    <w:p>
      <w:pPr>
        <w:spacing w:after="320"/>
        <w:jc w:val="center"/>
      </w:pPr>
      <w:r>
        <w:rPr>
          <w:rFonts w:ascii="Arial" w:hAnsi="Arial" w:eastAsia="微软雅黑"/>
          <w:b w:val="0"/>
          <w:color w:val="606060"/>
          <w:sz w:val="21"/>
        </w:rPr>
        <w:t>共 16 个主题 · 324 个核心词汇 · 英式音标 / 核心释义 / 双语例句</w:t>
      </w:r>
    </w:p>
    <w:p>
      <w:pPr>
        <w:spacing w:after="80"/>
      </w:pPr>
      <w:r>
        <w:rPr>
          <w:rFonts w:ascii="Arial" w:hAnsi="Arial" w:eastAsia="微软雅黑"/>
          <w:b/>
          <w:color w:val="1F3A5F"/>
          <w:sz w:val="22"/>
        </w:rPr>
        <w:t>使用说明</w:t>
      </w:r>
    </w:p>
    <w:p>
      <w:pPr>
        <w:pStyle w:val="ListBullet"/>
        <w:spacing w:after="40"/>
      </w:pPr>
      <w:r>
        <w:rPr>
          <w:rFonts w:ascii="Arial" w:hAnsi="Arial" w:eastAsia="微软雅黑"/>
          <w:b w:val="0"/>
          <w:color w:val="262626"/>
          <w:sz w:val="20"/>
        </w:rPr>
        <w:t>词汇范围参考剑桥 KET（A2 Key）官方词汇表，按 16 个日常生活主题分类整理，便于成组记忆。</w:t>
      </w:r>
    </w:p>
    <w:p>
      <w:pPr>
        <w:pStyle w:val="ListBullet"/>
        <w:spacing w:after="40"/>
      </w:pPr>
      <w:r>
        <w:rPr>
          <w:rFonts w:ascii="Arial" w:hAnsi="Arial" w:eastAsia="微软雅黑"/>
          <w:b w:val="0"/>
          <w:color w:val="262626"/>
          <w:sz w:val="20"/>
        </w:rPr>
        <w:t>每个单词包含英式音标（IPA）、核心释义（含词性标注）与贴近 KET 考试难度的英文例句及中文翻译。</w:t>
      </w:r>
    </w:p>
    <w:p>
      <w:pPr>
        <w:pStyle w:val="ListBullet"/>
        <w:spacing w:after="40"/>
      </w:pPr>
      <w:r>
        <w:rPr>
          <w:rFonts w:ascii="Arial" w:hAnsi="Arial" w:eastAsia="微软雅黑"/>
          <w:b w:val="0"/>
          <w:color w:val="262626"/>
          <w:sz w:val="20"/>
        </w:rPr>
        <w:t>建议用法：先遮住“词义”与“例句”两栏自测拼写和发音，再对照订正；每个主题可作为一个背诵单元。</w:t>
      </w:r>
    </w:p>
    <w:p>
      <w:pPr>
        <w:pStyle w:val="Heading1"/>
        <w:spacing w:before="120" w:after="200"/>
      </w:pPr>
      <w:r>
        <w:rPr>
          <w:rFonts w:ascii="Arial" w:hAnsi="Arial" w:eastAsia="微软雅黑"/>
          <w:b/>
          <w:color w:val="1F3A5F"/>
          <w:sz w:val="28"/>
        </w:rPr>
        <w:t>一、动物 Animals（20 词）</w:t>
      </w:r>
    </w:p>
    <w:tbl>
      <w:tblPr>
        <w:tblStyle w:val="TableGrid"/>
        <w:tblW w:type="auto" w:w="0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单词</w:t>
            </w:r>
          </w:p>
        </w:tc>
        <w:tc>
          <w:tcPr>
            <w:tcW w:type="dxa" w:w="1644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音标</w:t>
            </w:r>
          </w:p>
        </w:tc>
        <w:tc>
          <w:tcPr>
            <w:tcW w:type="dxa" w:w="1928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词义</w:t>
            </w:r>
          </w:p>
        </w:tc>
        <w:tc>
          <w:tcPr>
            <w:tcW w:type="dxa" w:w="5131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animal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/ˈænɪml/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动物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zoo has many different animals.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动物园里有许多不同的动物。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bear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/beə(r)/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熊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bear is sleeping in the forest.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熊正在森林里睡觉。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bird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/bɜːd/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鸟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A little bird is singing in the tree.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一只小鸟在树上唱歌。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cat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/kæt/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猫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My cat likes to sleep on the sofa.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我的猫喜欢睡在沙发上。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chicken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/ˈtʃɪkɪn/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鸡；鸡肉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keep three chickens in the garden.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我们在花园里养了三只鸡。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cow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/kaʊ/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奶牛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There are five cows in the field.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田野里有五头奶牛。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dog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/dɒɡ/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狗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takes his dog for a walk every morning.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他每天早上遛狗。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duck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/dʌk/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鸭子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ducks are swimming on the lake.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鸭子们正在湖里游泳。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elephant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/ˈelɪfənt/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大象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elephant is the biggest animal in the zoo.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大象是动物园里最大的动物。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fish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/fɪʃ/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鱼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There are some beautiful fish in the tank.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鱼缸里有一些漂亮的鱼。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horse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/hɔːs/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马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can ride a horse very well.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她骑马骑得很好。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lion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/ˈlaɪən/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狮子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lion is called the king of the forest.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狮子被称为森林之王。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monkey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/ˈmʌŋki/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猴子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Monkeys love eating bananas.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猴子爱吃香蕉。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mouse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/maʊs/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老鼠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cat is running after a mouse.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猫正在追一只老鼠。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pet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/pet/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宠物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Do you have any pets at home?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你家里养宠物吗？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rabbit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/ˈræbɪt/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兔子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rabbit has long ears and a short tail.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兔子有长耳朵和短尾巴。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sheep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/ʃiːp/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绵羊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sheep are eating grass on the hill.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绵羊在山上吃草。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tiger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/ˈtaɪɡə(r)/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老虎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Tigers have black and yellow stripes.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老虎有黑黄相间的条纹。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wing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/wɪŋ/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翅膀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Most birds can fly with their wings.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大多数鸟类能用翅膀飞翔。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zoo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/zuː/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动物园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saw pandas at the zoo last weekend.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上周末我们在动物园看到了熊猫。</w:t>
            </w:r>
          </w:p>
        </w:tc>
      </w:tr>
    </w:tbl>
    <w:p>
      <w:pPr>
        <w:pStyle w:val="Heading1"/>
        <w:pageBreakBefore/>
        <w:spacing w:before="120" w:after="200"/>
      </w:pPr>
      <w:r>
        <w:rPr>
          <w:rFonts w:ascii="Arial" w:hAnsi="Arial" w:eastAsia="微软雅黑"/>
          <w:b/>
          <w:color w:val="1F3A5F"/>
          <w:sz w:val="28"/>
        </w:rPr>
        <w:t>二、身体与健康 Body &amp; Health（20 词）</w:t>
      </w:r>
    </w:p>
    <w:tbl>
      <w:tblPr>
        <w:tblStyle w:val="TableGrid"/>
        <w:tblW w:type="auto" w:w="0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单词</w:t>
            </w:r>
          </w:p>
        </w:tc>
        <w:tc>
          <w:tcPr>
            <w:tcW w:type="dxa" w:w="1644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音标</w:t>
            </w:r>
          </w:p>
        </w:tc>
        <w:tc>
          <w:tcPr>
            <w:tcW w:type="dxa" w:w="1928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词义</w:t>
            </w:r>
          </w:p>
        </w:tc>
        <w:tc>
          <w:tcPr>
            <w:tcW w:type="dxa" w:w="5131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arm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/ɑːm/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手臂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is holding a book in her arm.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她手臂上抱着一本书。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back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/bæk/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背部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My back hurts after carrying the heavy box.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搬完重箱子后我的背很疼。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body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/ˈbɒdi/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身体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Exercise is good for your body.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锻炼对身体有好处。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ear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/ɪə(r)/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耳朵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whispered something in my ear.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她在我耳边小声说了些什么。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eye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/aɪ/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眼睛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has big blue eyes.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她有一双蓝色的大眼睛。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face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/feɪs/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脸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washed his face with cold water.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他用冷水洗了脸。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finger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/ˈfɪŋɡə(r)/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手指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wears a ring on her finger.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她手指上戴着戒指。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foot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/fʊt/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脚（复数 feet）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go to school on foot every day.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我每天步行上学。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hair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/heə(r)/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头发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My sister has long black hair.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我姐姐有一头黑色长发。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hand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/hænd/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手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Please raise your hand if you have a question.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如果有问题请举手。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head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/hed/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头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shook his head to say no.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他摇头表示不同意。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leg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/leɡ/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腿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boy broke his leg while playing football.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男孩踢球时摔断了腿。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mouth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/maʊθ/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嘴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Open your mouth and say “ah”.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张开嘴说“啊”。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nose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/nəʊz/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鼻子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elephant has a long nose.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大象有长鼻子。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tooth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/tuːθ/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牙齿（复数 teeth）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Brush your teeth twice a day.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每天刷两次牙。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cold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/kəʊld/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感冒；adj. 冷的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caught a cold and had to stay in bed.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我感冒了，只好卧床休息。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doctor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/ˈdɒktə(r)/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医生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You should see a doctor if you feel ill.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如果你感觉不舒服，应该去看医生。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fever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/ˈfiːvə(r)/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发烧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baby has a high fever.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宝宝发高烧了。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headache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/ˈhedeɪk/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头疼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have a headache, so I want to rest.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我头疼，想休息一下。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medicine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/ˈmedsn/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药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Take this medicine three times a day.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这药一天服三次。</w:t>
            </w:r>
          </w:p>
        </w:tc>
      </w:tr>
    </w:tbl>
    <w:p>
      <w:pPr>
        <w:pStyle w:val="Heading1"/>
        <w:pageBreakBefore/>
        <w:spacing w:before="120" w:after="200"/>
      </w:pPr>
      <w:r>
        <w:rPr>
          <w:rFonts w:ascii="Arial" w:hAnsi="Arial" w:eastAsia="微软雅黑"/>
          <w:b/>
          <w:color w:val="1F3A5F"/>
          <w:sz w:val="28"/>
        </w:rPr>
        <w:t>三、服装与颜色 Clothes &amp; Colours（20 词）</w:t>
      </w:r>
    </w:p>
    <w:tbl>
      <w:tblPr>
        <w:tblStyle w:val="TableGrid"/>
        <w:tblW w:type="auto" w:w="0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单词</w:t>
            </w:r>
          </w:p>
        </w:tc>
        <w:tc>
          <w:tcPr>
            <w:tcW w:type="dxa" w:w="1644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音标</w:t>
            </w:r>
          </w:p>
        </w:tc>
        <w:tc>
          <w:tcPr>
            <w:tcW w:type="dxa" w:w="1928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词义</w:t>
            </w:r>
          </w:p>
        </w:tc>
        <w:tc>
          <w:tcPr>
            <w:tcW w:type="dxa" w:w="5131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coat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/kəʊt/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外套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It is cold outside, so put on your coat.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外面很冷，穿上你的外套。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dress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/dres/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连衣裙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wore a beautiful red dress at the party.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她在聚会上穿了一条漂亮的红裙子。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jacket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/ˈdʒækɪt/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夹克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is wearing a black jacket today.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他今天穿着一件黑色夹克。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jeans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/dʒiːnz/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牛仔裤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Most young people like wearing jeans.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大多数年轻人喜欢穿牛仔裤。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shirt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/ʃɜːt/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衬衫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put on a white shirt for the interview.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他为面试穿上了一件白衬衫。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shoe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/ʃuː/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鞋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need to buy a new pair of shoes.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我需要买一双新鞋。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skirt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/skɜːt/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短裙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girl is wearing a blue skirt.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女孩穿着一条蓝裙子。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sock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/sɒk/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短袜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My socks are wet, so I need to change them.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我的袜子湿了，得换一双。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sweater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/ˈswetə(r)/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毛衣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Grandma knitted a sweater for me.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奶奶给我织了一件毛衣。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T-shirt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/ˈtiːʃɜːt/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T恤衫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wears a T-shirt and shorts in summer.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他夏天穿T恤和短裤。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trousers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/ˈtraʊzəz/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长裤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These trousers are too long for me.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这条裤子对我来说太长了。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hat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/hæt/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帽子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put on his hat and went out.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他戴上帽子出去了。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wear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/weə(r)/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穿；戴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What are you going to wear to the party?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你打算穿什么去参加聚会？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size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/saɪz/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尺码；大小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What size shoes do you wear?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你穿多大尺码的鞋？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colourful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/ˈkʌləfl/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五颜六色的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market is full of colourful flowers.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市场上到处是五颜六色的花。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black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/blæk/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adj./n. 黑色（的）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likes wearing black clothes.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她喜欢穿黑色衣服。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blue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/bluː/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adj./n. 蓝色（的）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sky is bright blue today.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今天天空湛蓝。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green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/ɡriːn/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adj./n. 绿色（的）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grass turns green in spring.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春天草变绿了。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red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/red/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adj./n. 红色（的）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bought a red handbag yesterday.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她昨天买了一个红色手提包。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white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/waɪt/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adj./n. 白色（的）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bride wore a white dress.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新娘穿着白色婚纱。</w:t>
            </w:r>
          </w:p>
        </w:tc>
      </w:tr>
    </w:tbl>
    <w:p>
      <w:pPr>
        <w:pStyle w:val="Heading1"/>
        <w:pageBreakBefore/>
        <w:spacing w:before="120" w:after="200"/>
      </w:pPr>
      <w:r>
        <w:rPr>
          <w:rFonts w:ascii="Arial" w:hAnsi="Arial" w:eastAsia="微软雅黑"/>
          <w:b/>
          <w:color w:val="1F3A5F"/>
          <w:sz w:val="28"/>
        </w:rPr>
        <w:t>四、学校与教育 School &amp; Education（20 词）</w:t>
      </w:r>
    </w:p>
    <w:tbl>
      <w:tblPr>
        <w:tblStyle w:val="TableGrid"/>
        <w:tblW w:type="auto" w:w="0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单词</w:t>
            </w:r>
          </w:p>
        </w:tc>
        <w:tc>
          <w:tcPr>
            <w:tcW w:type="dxa" w:w="1644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音标</w:t>
            </w:r>
          </w:p>
        </w:tc>
        <w:tc>
          <w:tcPr>
            <w:tcW w:type="dxa" w:w="1928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词义</w:t>
            </w:r>
          </w:p>
        </w:tc>
        <w:tc>
          <w:tcPr>
            <w:tcW w:type="dxa" w:w="5131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classroom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/ˈklɑːsruːm/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教室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Our classroom is on the second floor.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我们的教室在二楼。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teacher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/ˈtiːtʃə(r)/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老师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My English teacher is very kind.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我的英语老师很和善。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student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/ˈstjuːdnt/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学生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There are thirty students in our class.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我们班有三十个学生。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pupil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/ˈpjuːpl/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小学生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pupils are playing in the playground.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小学生们正在操场上玩。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lesson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/ˈlesn/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一节课；功课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have an English lesson every morning.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我们每天早上有一节英语课。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homework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/ˈhəʊmwɜːk/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家庭作业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finish my homework before dinner.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我在晚饭前完成作业。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exam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/ɪɡˈzæm/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考试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passed the exam with a high score.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她以高分通过了考试。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subject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/ˈsʌbdʒɪkt/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科目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My favourite subject is science.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我最喜欢的科目是科学。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maths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/mæθs/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数学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Maths is difficult but interesting.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数学很难但很有趣。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science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/ˈsaɪəns/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科学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did an interesting experiment in science class.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我们在科学课上做了一个有趣的实验。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history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/ˈhɪstri/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历史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like learning about the history of China.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我喜欢学习中国历史。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geography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/dʒiˈɒɡrəfi/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地理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In geography class, we learn about different countries.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在地理课上，我们学习不同的国家。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art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/ɑːt/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美术；艺术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draw pictures in art lessons.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我们在美术课上画画。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music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/ˈmjuːzɪk/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音乐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listen to music on the bus.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我在公交车上听音乐。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dictionary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/ˈdɪkʃənri/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词典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Look up the new word in your dictionary.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在词典里查一下这个生词。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pencil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/ˈpensl/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铅笔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May I borrow your pencil?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我可以借用你的铅笔吗？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eraser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/ɪˈreɪzə(r)/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橡皮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need an eraser to correct my mistakes.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我需要橡皮来改正错误。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learn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/lɜːn/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学习；学会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Children learn to read and write at school.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孩子们在学校学习读写。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study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/ˈstʌdi/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学习；n. 书房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studies hard for the final exam.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他为期末考试努力学习。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break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/breɪk/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课间休息；间歇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students chat during the break.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学生们在课间休息时聊天。</w:t>
            </w:r>
          </w:p>
        </w:tc>
      </w:tr>
    </w:tbl>
    <w:p>
      <w:pPr>
        <w:pStyle w:val="Heading1"/>
        <w:pageBreakBefore/>
        <w:spacing w:before="120" w:after="200"/>
      </w:pPr>
      <w:r>
        <w:rPr>
          <w:rFonts w:ascii="Arial" w:hAnsi="Arial" w:eastAsia="微软雅黑"/>
          <w:b/>
          <w:color w:val="1F3A5F"/>
          <w:sz w:val="28"/>
        </w:rPr>
        <w:t>五、食物与饮品 Food &amp; Drink（24 词）</w:t>
      </w:r>
    </w:p>
    <w:tbl>
      <w:tblPr>
        <w:tblStyle w:val="TableGrid"/>
        <w:tblW w:type="auto" w:w="0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单词</w:t>
            </w:r>
          </w:p>
        </w:tc>
        <w:tc>
          <w:tcPr>
            <w:tcW w:type="dxa" w:w="1644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音标</w:t>
            </w:r>
          </w:p>
        </w:tc>
        <w:tc>
          <w:tcPr>
            <w:tcW w:type="dxa" w:w="1928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词义</w:t>
            </w:r>
          </w:p>
        </w:tc>
        <w:tc>
          <w:tcPr>
            <w:tcW w:type="dxa" w:w="5131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apple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/ˈæpl/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苹果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An apple a day keeps the doctor away.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一天一苹果，医生远离我。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banana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/bəˈnɑːnə/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香蕉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Monkeys love to eat bananas.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猴子爱吃香蕉。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orange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/ˈɒrɪndʒ/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橙子；adj. 橙色的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Would you like a glass of orange juice?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你想要一杯橙汁吗？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tomato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/təˈmɑːtəʊ/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西红柿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Add some tomatoes to the salad.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在沙拉里加些西红柿。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potato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/pəˈteɪtəʊ/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土豆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had fried potatoes for lunch.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我们午餐吃了炸土豆。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carrot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/ˈkærət/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胡萝卜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Rabbits love eating carrots.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兔子爱吃胡萝卜。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rice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/raɪs/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米饭；大米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Most Chinese people eat rice every day.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大多数中国人每天吃米饭。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bread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/bred/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面包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had two slices of bread for breakfast.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我早餐吃了两片面包。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noodle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/ˈnuːdl/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面条（常用复数）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This restaurant is famous for its beef noodles.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这家餐厅的牛肉面很有名。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meat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/miːt/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肉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do not eat meat, only vegetables.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我不吃肉，只吃蔬菜。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beef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/biːf/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牛肉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ordered a steak for dinner.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他晚餐点了一份牛排。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egg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/eɡ/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鸡蛋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have a boiled egg every morning.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我每天早上吃一个煮鸡蛋。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milk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/mɪlk/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牛奶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Drink a glass of milk before bed.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睡前喝一杯牛奶。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cheese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/tʃiːz/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奶酪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put some cheese on the pizza.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她在披萨上放了一些奶酪。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sugar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/ˈʃʊɡə(r)/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糖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Do you take sugar in your tea?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你茶里要加糖吗？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salt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/sɔːlt/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盐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This soup needs a little more salt.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这汤需要再加点盐。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water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/ˈwɔːtə(r)/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水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Drink more water in hot weather.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天热时要多喝水。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juice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/dʒuːs/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果汁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would like a glass of apple juice.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我想要一杯苹果汁。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tea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/tiː/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茶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My grandpa drinks tea after dinner.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我爷爷晚饭后喝茶。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coffee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/ˈkɒfi/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咖啡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Would you like a cup of coffee?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你想喝杯咖啡吗？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breakfast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/ˈbrekfəst/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早餐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Breakfast is the most important meal of the day.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早餐是一天中最重要的一餐。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lunch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/lʌntʃ/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午餐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have lunch at school at noon.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我们中午在学校吃午饭。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dinner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/ˈdɪnə(r)/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晚餐；正餐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whole family has dinner together.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全家人一起吃晚餐。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hungry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/ˈhʌŋɡri/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饥饿的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am so hungry. Let us eat something.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我好饿，我们吃点东西吧。</w:t>
            </w:r>
          </w:p>
        </w:tc>
      </w:tr>
    </w:tbl>
    <w:p>
      <w:pPr>
        <w:pStyle w:val="Heading1"/>
        <w:pageBreakBefore/>
        <w:spacing w:before="120" w:after="200"/>
      </w:pPr>
      <w:r>
        <w:rPr>
          <w:rFonts w:ascii="Arial" w:hAnsi="Arial" w:eastAsia="微软雅黑"/>
          <w:b/>
          <w:color w:val="1F3A5F"/>
          <w:sz w:val="28"/>
        </w:rPr>
        <w:t>六、运动与自由时间 Sports &amp; Free Time（20 词）</w:t>
      </w:r>
    </w:p>
    <w:tbl>
      <w:tblPr>
        <w:tblStyle w:val="TableGrid"/>
        <w:tblW w:type="auto" w:w="0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单词</w:t>
            </w:r>
          </w:p>
        </w:tc>
        <w:tc>
          <w:tcPr>
            <w:tcW w:type="dxa" w:w="1644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音标</w:t>
            </w:r>
          </w:p>
        </w:tc>
        <w:tc>
          <w:tcPr>
            <w:tcW w:type="dxa" w:w="1928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词义</w:t>
            </w:r>
          </w:p>
        </w:tc>
        <w:tc>
          <w:tcPr>
            <w:tcW w:type="dxa" w:w="5131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football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/ˈfʊtbɔːl/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足球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boys are playing football after school.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男孩们放学后在踢足球。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basketball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/ˈbɑːskɪtbɔːl/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篮球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plays basketball with his friends every Sunday.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他每周日和朋友们打篮球。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tennis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/ˈtenɪs/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网球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is learning to play tennis.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她正在学打网球。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volleyball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/ˈvɒlibɔːl/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排球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played volleyball on the beach.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我们在沙滩上打排球。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swimming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/ˈswɪmɪŋ/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游泳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Swimming is good for your health.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游泳有益健康。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running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/ˈrʌnɪŋ/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跑步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goes running in the park every morning.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他每天早上在公园跑步。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cycling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/ˈsaɪklɪŋ/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骑自行车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My family enjoys cycling at weekends.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我们一家人喜欢周末骑自行车。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dancing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/ˈdɑːnsɪŋ/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跳舞；舞蹈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takes dancing lessons twice a week.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她每周上两次舞蹈课。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fishing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/ˈfɪʃɪŋ/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钓鱼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Grandpa often goes fishing by the river.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爷爷经常去河边钓鱼。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skating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/ˈskeɪtɪŋ/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滑冰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go skating on the lake in winter.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冬天我们去湖上滑冰。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skiing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/ˈskiːɪŋ/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滑雪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They went skiing in the mountains last winter.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去年冬天他们去山里滑雪。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team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/tiːm/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队；团队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Our team won the match yesterday.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我们队昨天赢了比赛。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game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/ɡeɪm/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比赛；游戏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game ended in a draw.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比赛以平局结束。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match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/mætʃ/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比赛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Did you watch the football match last night?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你昨晚看足球比赛了吗？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player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/ˈpleɪə(r)/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运动员；选手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is the best player in our team.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她是队里最棒的选手。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win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/wɪn/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赢；获胜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hope our class will win the game.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我希望我们班会赢得比赛。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lose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/luːz/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输；丢失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Do not feel sad when you lose a game.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输了比赛不要难过。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score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/skɔː(r)/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n./v. 比分；得分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final score was 2 to 1.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最终比分是2比1。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gym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/dʒɪm/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健身房；体育馆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There is a new gym in our school.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我们学校有一个新体育馆。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exercise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/ˈeksəsaɪz/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n./v. 锻炼；练习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Doing exercise every day keeps you strong.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每天锻炼让你保持强壮。</w:t>
            </w:r>
          </w:p>
        </w:tc>
      </w:tr>
    </w:tbl>
    <w:p>
      <w:pPr>
        <w:pStyle w:val="Heading1"/>
        <w:pageBreakBefore/>
        <w:spacing w:before="120" w:after="200"/>
      </w:pPr>
      <w:r>
        <w:rPr>
          <w:rFonts w:ascii="Arial" w:hAnsi="Arial" w:eastAsia="微软雅黑"/>
          <w:b/>
          <w:color w:val="1F3A5F"/>
          <w:sz w:val="28"/>
        </w:rPr>
        <w:t>七、兴趣爱好与娱乐 Hobbies &amp; Entertainment（20 词）</w:t>
      </w:r>
    </w:p>
    <w:tbl>
      <w:tblPr>
        <w:tblStyle w:val="TableGrid"/>
        <w:tblW w:type="auto" w:w="0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单词</w:t>
            </w:r>
          </w:p>
        </w:tc>
        <w:tc>
          <w:tcPr>
            <w:tcW w:type="dxa" w:w="1644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音标</w:t>
            </w:r>
          </w:p>
        </w:tc>
        <w:tc>
          <w:tcPr>
            <w:tcW w:type="dxa" w:w="1928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词义</w:t>
            </w:r>
          </w:p>
        </w:tc>
        <w:tc>
          <w:tcPr>
            <w:tcW w:type="dxa" w:w="5131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hobby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/ˈhɒbi/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爱好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Collecting stamps is my favourite hobby.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集邮是我最喜欢的爱好。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song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/sɒŋ/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歌曲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This is my favourite English song.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这是我最喜欢的英文歌。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guitar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/ɡɪˈtɑː(r)/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吉他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My brother plays the guitar in a band.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我哥哥在乐队里弹吉他。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piano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/piˈænəʊ/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钢琴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plays the piano for an hour every day.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她每天弹一小时钢琴。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film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/fɪlm/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电影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watched an exciting film last night.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我们昨晚看了一部刺激的电影。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cinema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/ˈsɪnəmə/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电影院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Let us go to the cinema this weekend.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我们这周末去电影院吧。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concert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/ˈkɒnsət/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音乐会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went to a pop concert last month.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上个月我去听了一场流行音乐会。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party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/ˈpɑːti/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聚会；派对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are having a birthday party for Tom.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我们正在为汤姆举办生日聚会。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book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/bʊk/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书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read a book before going to bed.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我睡觉前读一本书。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magazine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/ˌmæɡəˈziːn/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杂志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likes reading sports magazines.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他喜欢看体育杂志。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newspaper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/ˈnjuːzpeɪpə(r)/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报纸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My father reads the newspaper at breakfast.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我爸爸吃早餐时看报纸。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story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/ˈstɔːri/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故事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Grandma tells me a story every night.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奶奶每晚给我讲一个故事。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comic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/ˈkɒmɪk/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漫画书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Children love reading comics.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孩子们喜欢看漫画书。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drawing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/ˈdrɔːɪŋ/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绘画；素描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My drawing of the house won a prize.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我画的房子得奖了。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painting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/ˈpeɪntɪŋ/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绘画；油画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This painting was made by a famous artist.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这幅画是一位著名画家画的。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photo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/ˈfəʊtəʊ/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照片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Let us take a photo together.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我们一起拍张照吧。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camera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/ˈkæmərə/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照相机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take my camera when I travel.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我旅行时会带上相机。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holiday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/ˈhɒlədeɪ/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假日；假期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Where are you going for your summer holiday?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你暑假打算去哪里？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camping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/ˈkæmpɪŋ/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露营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go camping in the forest every summer.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我们每年夏天去森林露营。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picnic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/ˈpɪknɪk/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野餐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had a picnic by the lake.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我们在湖边野餐。</w:t>
            </w:r>
          </w:p>
        </w:tc>
      </w:tr>
    </w:tbl>
    <w:p>
      <w:pPr>
        <w:pStyle w:val="Heading1"/>
        <w:pageBreakBefore/>
        <w:spacing w:before="120" w:after="200"/>
      </w:pPr>
      <w:r>
        <w:rPr>
          <w:rFonts w:ascii="Arial" w:hAnsi="Arial" w:eastAsia="微软雅黑"/>
          <w:b/>
          <w:color w:val="1F3A5F"/>
          <w:sz w:val="28"/>
        </w:rPr>
        <w:t>八、家与家居 House &amp; Home（20 词）</w:t>
      </w:r>
    </w:p>
    <w:tbl>
      <w:tblPr>
        <w:tblStyle w:val="TableGrid"/>
        <w:tblW w:type="auto" w:w="0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单词</w:t>
            </w:r>
          </w:p>
        </w:tc>
        <w:tc>
          <w:tcPr>
            <w:tcW w:type="dxa" w:w="1644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音标</w:t>
            </w:r>
          </w:p>
        </w:tc>
        <w:tc>
          <w:tcPr>
            <w:tcW w:type="dxa" w:w="1928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词义</w:t>
            </w:r>
          </w:p>
        </w:tc>
        <w:tc>
          <w:tcPr>
            <w:tcW w:type="dxa" w:w="5131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house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/haʊs/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房子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They live in a house with a big garden.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他们住在一栋带大花园的房子里。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home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/həʊm/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家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go home at four o’clock every day.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我每天四点回家。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flat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/flæt/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公寓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Our flat is on the fifth floor.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我们的公寓在五楼。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bedroom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/ˈbedruːm/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卧室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My bedroom is small but comfortable.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我的卧室小但很舒适。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bathroom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/ˈbɑːθruːm/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浴室；卫生间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is having a shower in the bathroom.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他正在浴室里淋浴。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kitchen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/ˈkɪtʃɪn/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厨房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Mum is cooking dinner in the kitchen.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妈妈正在厨房做晚饭。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garden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/ˈɡɑːdn/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花园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There are many flowers in our garden.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我们花园里有许多花。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window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/ˈwɪndəʊ/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窗户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Open the window to let in fresh air.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打开窗户透透气。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door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/dɔː(r)/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门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Please close the door behind you.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请随手关门。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floor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/flɔː(r)/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地板；楼层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kitchen floor is clean.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厨房地板很干净。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wall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/wɔːl/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墙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There is a photo on the wall.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墙上有一张照片。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stairs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/steəz/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楼梯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old man slowly climbed the stairs.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老人慢慢地爬楼梯。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lift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/lɪft/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电梯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Take the lift to the tenth floor.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乘电梯到十楼。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sofa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/ˈsəʊfə/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沙发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cat is sleeping on the sofa.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猫在沙发上睡觉。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bed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/bed/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床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made her bed before school.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她上学前整理了床铺。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table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/ˈteɪbl/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桌子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family eats dinner at the table.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全家人在餐桌旁吃晚饭。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chair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/tʃeə(r)/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椅子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Please bring another chair for our guest.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请给客人再拿一把椅子。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fridge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/frɪdʒ/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冰箱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Put the milk back in the fridge.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把牛奶放回冰箱。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lamp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/læmp/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台灯；灯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Turn on the lamp; it is getting dark.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打开台灯，天黑了。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key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/kiː/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钥匙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lost the key to my house.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我把家门钥匙弄丢了。</w:t>
            </w:r>
          </w:p>
        </w:tc>
      </w:tr>
    </w:tbl>
    <w:p>
      <w:pPr>
        <w:pStyle w:val="Heading1"/>
        <w:pageBreakBefore/>
        <w:spacing w:before="120" w:after="200"/>
      </w:pPr>
      <w:r>
        <w:rPr>
          <w:rFonts w:ascii="Arial" w:hAnsi="Arial" w:eastAsia="微软雅黑"/>
          <w:b/>
          <w:color w:val="1F3A5F"/>
          <w:sz w:val="28"/>
        </w:rPr>
        <w:t>九、工作与职业 Work &amp; Jobs（20 词）</w:t>
      </w:r>
    </w:p>
    <w:tbl>
      <w:tblPr>
        <w:tblStyle w:val="TableGrid"/>
        <w:tblW w:type="auto" w:w="0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单词</w:t>
            </w:r>
          </w:p>
        </w:tc>
        <w:tc>
          <w:tcPr>
            <w:tcW w:type="dxa" w:w="1644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音标</w:t>
            </w:r>
          </w:p>
        </w:tc>
        <w:tc>
          <w:tcPr>
            <w:tcW w:type="dxa" w:w="1928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词义</w:t>
            </w:r>
          </w:p>
        </w:tc>
        <w:tc>
          <w:tcPr>
            <w:tcW w:type="dxa" w:w="5131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job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/dʒɒb/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工作；职业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My mother has a job in a hospital.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我妈妈在医院工作。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work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/wɜːk/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v./n. 工作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My father works in a bank.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我爸爸在银行工作。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office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/ˈɒfɪs/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办公室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works in a big office in the city.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她在城里一间大办公室工作。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boss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/bɒs/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老板；上司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My boss is very friendly.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我的老板很友好。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worker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/ˈwɜːkə(r)/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工人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workers are building a new bridge.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工人们正在建一座新桥。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nurse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/nɜːs/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护士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nurse takes care of the patients.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护士照顾病人。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farmer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/ˈfɑːmə(r)/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农民；农场主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farmer grows rice and vegetables.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农民种植水稻和蔬菜。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driver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/ˈdraɪvə(r)/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司机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bus driver stopped at the station.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公交司机在站台停车。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cook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/kʊk/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烹调；n. 厨师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My dad cooks dinner for us every day.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我爸爸每天为我们做晚饭。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waiter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/ˈweɪtə(r)/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服务员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waiter brought us the menu.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服务员给我们拿来了菜单。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police officer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/pəˈliːs ˌɒfɪsə(r)/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警察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police officer helped the lost child.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警察帮助了迷路的孩子。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firefighter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/ˈfaɪəfaɪtə(r)/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消防员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Firefighters put out the fire quickly.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消防员迅速扑灭了大火。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dentist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/ˈdentɪst/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牙医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visit the dentist twice a year.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我每年看两次牙医。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engineer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/ˌendʒɪˈnɪə(r)/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工程师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Her brother is a computer engineer.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她的哥哥是电脑工程师。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pilot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/ˈpaɪlət/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飞行员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pilot flies planes all over the world.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飞行员开飞机飞遍世界各地。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manager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/ˈmænɪdʒə(r)/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经理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is the manager of a hotel.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她是一家酒店的经理。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secretary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/ˈsekrətri/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秘书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secretary answers phone calls all day.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秘书整天接听电话。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interview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/ˈɪntəvjuː/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n./v. 面试；采访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prepared carefully for the job interview.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他为求职面试做了认真准备。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busy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/ˈbɪzi/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忙碌的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am busy with my homework tonight.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我今晚忙着写作业。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salary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/ˈsæləri/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工资；薪水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gets a good salary at his new job.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他在新工作里薪水不错。</w:t>
            </w:r>
          </w:p>
        </w:tc>
      </w:tr>
    </w:tbl>
    <w:p>
      <w:pPr>
        <w:pStyle w:val="Heading1"/>
        <w:pageBreakBefore/>
        <w:spacing w:before="120" w:after="200"/>
      </w:pPr>
      <w:r>
        <w:rPr>
          <w:rFonts w:ascii="Arial" w:hAnsi="Arial" w:eastAsia="微软雅黑"/>
          <w:b/>
          <w:color w:val="1F3A5F"/>
          <w:sz w:val="28"/>
        </w:rPr>
        <w:t>十、场所与建筑 Places &amp; Buildings（20 词）</w:t>
      </w:r>
    </w:p>
    <w:tbl>
      <w:tblPr>
        <w:tblStyle w:val="TableGrid"/>
        <w:tblW w:type="auto" w:w="0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单词</w:t>
            </w:r>
          </w:p>
        </w:tc>
        <w:tc>
          <w:tcPr>
            <w:tcW w:type="dxa" w:w="1644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音标</w:t>
            </w:r>
          </w:p>
        </w:tc>
        <w:tc>
          <w:tcPr>
            <w:tcW w:type="dxa" w:w="1928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词义</w:t>
            </w:r>
          </w:p>
        </w:tc>
        <w:tc>
          <w:tcPr>
            <w:tcW w:type="dxa" w:w="5131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city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/ˈsɪti/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城市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Shanghai is a big city in China.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上海是中国的一座大城市。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town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/taʊn/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城镇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My grandparents live in a small town.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我祖父母住在一个小镇上。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village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/ˈvɪlɪdʒ/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村庄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village is quiet and beautiful.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这个村庄宁静而美丽。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street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/striːt/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街道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Do not play football in the street.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不要在街上踢足球。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bank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/bæŋk/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银行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need to go to the bank to get some money.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我需要去银行取点钱。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hotel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/həʊˈtel/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酒店；旅馆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stayed in a hotel near the beach.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我们住在海滩附近的一家酒店。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hospital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/ˈhɒspɪtl/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医院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Grandpa is in hospital, so we visit him every day.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爷爷住院了，我们每天去看他。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library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/ˈlaɪbrəri/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图书馆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You can borrow books from the library.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你可以从图书馆借书。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museum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/mjuˈziːəm/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博物馆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museum is free on Sundays.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博物馆周日免费开放。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park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/pɑːk/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公园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Children are playing in the park.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孩子们在公园里玩。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restaurant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/ˈrestrɒnt/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餐厅；餐馆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food in this restaurant is delicious.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这家餐厅的食物很好吃。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supermarket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/ˈsuːpəmɑːkɪt/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超市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Mum buys food at the supermarket every week.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妈妈每周去超市买食物。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theatre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/ˈθɪətə(r)/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剧院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watched a play at the theatre.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我们在剧院看了一场话剧。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station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/ˈsteɪʃn/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车站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Meet me at the train station at six.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六点在火车站接我。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airport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/ˈeəpɔːt/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机场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arrived at the airport two hours early.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我们提前两小时到达机场。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bridge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/brɪdʒ/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桥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bridge crosses the river.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这座桥横跨河流。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church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/tʃɜːtʃ/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教堂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old church is in the town centre.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老教堂在镇中心。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market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/ˈmɑːkɪt/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市场；集市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buy fresh fruit at the market.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我们在市场买新鲜水果。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post office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/ˈpəʊst ˌɒfɪs/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邮局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need to mail this letter at the post office.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我需要去邮局寄这封信。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square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/skweə(r)/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广场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People like to meet in the town square.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人们喜欢在城镇广场上碰面。</w:t>
            </w:r>
          </w:p>
        </w:tc>
      </w:tr>
    </w:tbl>
    <w:p>
      <w:pPr>
        <w:pStyle w:val="Heading1"/>
        <w:pageBreakBefore/>
        <w:spacing w:before="120" w:after="200"/>
      </w:pPr>
      <w:r>
        <w:rPr>
          <w:rFonts w:ascii="Arial" w:hAnsi="Arial" w:eastAsia="微软雅黑"/>
          <w:b/>
          <w:color w:val="1F3A5F"/>
          <w:sz w:val="28"/>
        </w:rPr>
        <w:t>十一、购物与金钱 Shopping &amp; Money（20 词）</w:t>
      </w:r>
    </w:p>
    <w:tbl>
      <w:tblPr>
        <w:tblStyle w:val="TableGrid"/>
        <w:tblW w:type="auto" w:w="0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单词</w:t>
            </w:r>
          </w:p>
        </w:tc>
        <w:tc>
          <w:tcPr>
            <w:tcW w:type="dxa" w:w="1644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音标</w:t>
            </w:r>
          </w:p>
        </w:tc>
        <w:tc>
          <w:tcPr>
            <w:tcW w:type="dxa" w:w="1928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词义</w:t>
            </w:r>
          </w:p>
        </w:tc>
        <w:tc>
          <w:tcPr>
            <w:tcW w:type="dxa" w:w="5131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shop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/ʃɒp/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商店；v. 购物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There is a small shop near my home.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我家附近有一家小商店。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shopping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/ˈʃɒpɪŋ/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购物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do the shopping with my mum on Saturdays.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我每周六和妈妈去购物。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buy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/baɪ/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买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want to buy a present for my friend.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我想给朋友买件礼物。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sell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/sel/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卖；出售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shop sells fresh bread every morning.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这家店每天早上卖新鲜面包。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pay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/peɪ/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付款；支付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You can pay by card or in cash.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你可以用卡或现金付款。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price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/praɪs/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价格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price of the shoes is too high.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这双鞋的价格太高了。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cheap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/tʃiːp/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便宜的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This bag is cheap but very useful.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这个包便宜但很实用。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expensive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/ɪkˈspensɪv/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昂贵的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That car is too expensive for us.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那辆车对我们来说太贵了。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money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/ˈmʌni/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钱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saved money to buy a bike.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他攒钱买自行车。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pound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/paʊnd/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英镑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This book costs ten pounds.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这本书十英镑。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dollar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/ˈdɒlə(r)/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美元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gave him five dollars.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我给了他五美元。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change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/tʃeɪndʒ/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零钱；找零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Here is your change, sir.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先生，这是找您的零钱。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customer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/ˈkʌstəmə(r)/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顾客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shop assistant is talking to a customer.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店员正在和一位顾客交谈。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sale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/seɪl/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特价促销；出售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shop has a big sale this week.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这家店本周大促销。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present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/ˈpreznt/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礼物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got a lovely present on her birthday.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她生日时收到了一份可爱的礼物。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bag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/bæɡ/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袋子；包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Can I have a plastic bag, please?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请给我一个塑料袋好吗？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spend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/spend/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花（钱）；度过（时间）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spends too much money on clothes.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她在衣服上花钱太多。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cost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/kɒst/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花费；n. 费用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How much does the ticket cost?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这张票多少钱？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free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/friː/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免费的；有空的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Tickets to the museum are free for children.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博物馆对儿童免票。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wallet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/ˈwɒlɪt/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钱包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keep my money in my wallet.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我把钱放在钱包里。</w:t>
            </w:r>
          </w:p>
        </w:tc>
      </w:tr>
    </w:tbl>
    <w:p>
      <w:pPr>
        <w:pStyle w:val="Heading1"/>
        <w:pageBreakBefore/>
        <w:spacing w:before="120" w:after="200"/>
      </w:pPr>
      <w:r>
        <w:rPr>
          <w:rFonts w:ascii="Arial" w:hAnsi="Arial" w:eastAsia="微软雅黑"/>
          <w:b/>
          <w:color w:val="1F3A5F"/>
          <w:sz w:val="28"/>
        </w:rPr>
        <w:t>十二、旅行与交通 Travel &amp; Transport（20 词）</w:t>
      </w:r>
    </w:p>
    <w:tbl>
      <w:tblPr>
        <w:tblStyle w:val="TableGrid"/>
        <w:tblW w:type="auto" w:w="0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单词</w:t>
            </w:r>
          </w:p>
        </w:tc>
        <w:tc>
          <w:tcPr>
            <w:tcW w:type="dxa" w:w="1644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音标</w:t>
            </w:r>
          </w:p>
        </w:tc>
        <w:tc>
          <w:tcPr>
            <w:tcW w:type="dxa" w:w="1928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词义</w:t>
            </w:r>
          </w:p>
        </w:tc>
        <w:tc>
          <w:tcPr>
            <w:tcW w:type="dxa" w:w="5131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bus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/bʌs/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公共汽车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take the bus to school every day.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我每天乘公交车上学。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train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/treɪn/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火车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train to London leaves at nine.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去伦敦的火车九点发车。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plane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/pleɪn/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飞机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plane lands in an hour.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飞机一小时后降落。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taxi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/ˈtæksi/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出租车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took a taxi because it was raining.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因为下雨我们打了出租车。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car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/kɑː(r)/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小汽车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Dad drives his car to work.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爸爸开车上班。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bike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/baɪk/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自行车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ride my bike to the park.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我骑自行车去公园。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boat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/bəʊt/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小船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They crossed the river in a small boat.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他们乘小船过了河。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ship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/ʃɪp/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轮船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ship sails to France every Friday.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这艘船每周五启航去法国。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ticket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/ˈtɪkɪt/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票；车票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Buy your ticket before you get on the train.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上火车前要先买票。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luggage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/ˈlʌɡɪdʒ/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行李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waited for our luggage at the airport.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我们在机场等行李。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passenger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/ˈpæsɪndʒə(r)/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乘客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bus can carry fifty passengers.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这辆公交车能载五十名乘客。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journey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/ˈdʒɜːni/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旅程；行程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Have a good journey!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祝你旅途愉快！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trip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/trɪp/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旅行；出行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went on a school trip to a farm.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我们参加了一次去农场的学校旅行。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travel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/ˈtrævl/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v./n. 旅行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love travelling to different countries.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我喜欢去不同国家旅行。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visit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/ˈvɪzɪt/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v./n. 参观；拜访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visited the Great Wall last year.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我们去年参观了长城。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map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/mæp/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地图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Use the map to find the museum.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用地图找到博物馆。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passport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/ˈpɑːspɔːt/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护照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Do not forget your passport when you fly.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坐飞机别忘了带护照。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arrive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/əˈraɪv/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到达；抵达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bus arrived at the station on time.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公交车准时到站。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leave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/liːv/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离开；出发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What time does the train leave?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火车几点发车？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way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/weɪ/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路线；方法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Can you tell me the way to the bank?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你能告诉我去银行怎么走吗？</w:t>
            </w:r>
          </w:p>
        </w:tc>
      </w:tr>
    </w:tbl>
    <w:p>
      <w:pPr>
        <w:pStyle w:val="Heading1"/>
        <w:pageBreakBefore/>
        <w:spacing w:before="120" w:after="200"/>
      </w:pPr>
      <w:r>
        <w:rPr>
          <w:rFonts w:ascii="Arial" w:hAnsi="Arial" w:eastAsia="微软雅黑"/>
          <w:b/>
          <w:color w:val="1F3A5F"/>
          <w:sz w:val="28"/>
        </w:rPr>
        <w:t>十三、天气与自然 Weather &amp; Nature（20 词）</w:t>
      </w:r>
    </w:p>
    <w:tbl>
      <w:tblPr>
        <w:tblStyle w:val="TableGrid"/>
        <w:tblW w:type="auto" w:w="0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单词</w:t>
            </w:r>
          </w:p>
        </w:tc>
        <w:tc>
          <w:tcPr>
            <w:tcW w:type="dxa" w:w="1644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音标</w:t>
            </w:r>
          </w:p>
        </w:tc>
        <w:tc>
          <w:tcPr>
            <w:tcW w:type="dxa" w:w="1928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词义</w:t>
            </w:r>
          </w:p>
        </w:tc>
        <w:tc>
          <w:tcPr>
            <w:tcW w:type="dxa" w:w="5131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weather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/ˈweðə(r)/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天气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What is the weather like today?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今天天气怎么样？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sun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/sʌn/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太阳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sun rises in the east.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太阳从东方升起。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sunny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/ˈsʌni/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晴朗的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It is a sunny day. Let us go outside.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今天天气晴朗，我们出去吧。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rain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/reɪn/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n./v. 雨；下雨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It often rains here in June.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这里六月经常下雨。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cloudy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/ˈklaʊdi/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多云的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It is cloudy, so maybe it will rain.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天上多云，可能要下雨。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wind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/wɪnd/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风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wind blew my hat off.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风把我的帽子吹掉了。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windy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/ˈwɪndi/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有风的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It is too windy to ride a bike today.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今天风太大，不能骑自行车。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snow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/snəʊ/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n./v. 雪；下雪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children are playing in the snow.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孩子们在雪地里玩。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storm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/stɔːm/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暴风雨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storm blew down many trees.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暴风雨吹倒了许多树。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hot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/hɒt/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热的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It is very hot in summer here.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这里夏天很热。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warm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/wɔːm/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温暖的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Spring is warm and nice.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春天温暖宜人。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cool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/kuːl/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凉爽的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evenings are cool in autumn.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秋天的夜晚很凉爽。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dry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/draɪ/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干燥的；干的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weather stays dry all week.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整周天气都很干燥。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wet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/wet/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湿的；下雨的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Take an umbrella; the roads are wet.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带把伞，路面是湿的。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tree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/triː/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树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There is a tall tree behind our house.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我们房子后面有一棵大树。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flower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/ˈflaʊə(r)/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花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garden is full of beautiful flowers.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花园里开满了美丽的花。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river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/ˈrɪvə(r)/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河；江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swam in the river last summer.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去年夏天我们在河里游泳。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mountain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/ˈmaʊntən/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山；山脉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They climbed the mountain in two days.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他们两天爬完了那座山。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sea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/siː/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海；海洋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spent our holiday by the sea.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我们在海边度过了假期。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beach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/biːtʃ/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海滩；沙滩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children built a castle on the beach.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孩子们在海滩上建了城堡。</w:t>
            </w:r>
          </w:p>
        </w:tc>
      </w:tr>
    </w:tbl>
    <w:p>
      <w:pPr>
        <w:pStyle w:val="Heading1"/>
        <w:pageBreakBefore/>
        <w:spacing w:before="120" w:after="200"/>
      </w:pPr>
      <w:r>
        <w:rPr>
          <w:rFonts w:ascii="Arial" w:hAnsi="Arial" w:eastAsia="微软雅黑"/>
          <w:b/>
          <w:color w:val="1F3A5F"/>
          <w:sz w:val="28"/>
        </w:rPr>
        <w:t>十四、时间与日常活动 Time &amp; Daily Routines（20 词）</w:t>
      </w:r>
    </w:p>
    <w:tbl>
      <w:tblPr>
        <w:tblStyle w:val="TableGrid"/>
        <w:tblW w:type="auto" w:w="0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单词</w:t>
            </w:r>
          </w:p>
        </w:tc>
        <w:tc>
          <w:tcPr>
            <w:tcW w:type="dxa" w:w="1644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音标</w:t>
            </w:r>
          </w:p>
        </w:tc>
        <w:tc>
          <w:tcPr>
            <w:tcW w:type="dxa" w:w="1928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词义</w:t>
            </w:r>
          </w:p>
        </w:tc>
        <w:tc>
          <w:tcPr>
            <w:tcW w:type="dxa" w:w="5131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time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/taɪm/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时间；次数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What time do you get up?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你几点起床？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hour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/ˈaʊə(r)/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小时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film lasts for two hours.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这部电影时长两小时。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minute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/ˈmɪnɪt/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分钟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Wait a minute, please.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请等一下。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morning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/ˈmɔːnɪŋ/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早上；上午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goes running every morning.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他每天早上跑步。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afternoon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/ˌɑːftəˈnuːn/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下午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have PE lessons in the afternoon.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我们下午上体育课。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evening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/ˈiːvnɪŋ/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傍晚；晚上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My family watches TV in the evening.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我们一家人晚上看电视。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night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/naɪt/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夜晚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Good night! Sleep well.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晚安！睡个好觉。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week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/wiːk/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星期；周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There are seven days in a week.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一周有七天。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month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/mʌnθ/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月；月份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January is the first month of the year.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一月是一年的第一个月。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year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/jɪə(r)/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年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is twelve years old.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她十二岁了。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Monday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/ˈmʌndeɪ/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星期一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start school on Monday.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我们周一开学。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weekend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/ˌwiːkˈend/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周末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visit my grandparents at the weekend.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我周末去看祖父母。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today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/təˈdeɪ/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adv./n. 今天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Today is my birthday.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今天是我的生日。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tomorrow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/təˈmɒrəʊ/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adv./n. 明天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See you tomorrow!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明天见！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yesterday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/ˈjestədeɪ/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adv./n. 昨天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It rained heavily yesterday.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昨天下了大雨。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early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/ˈɜːli/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adj./adv. 早的（地）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get up early to catch the bus.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我早起赶公交车。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late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/leɪt/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adj./adv. 迟的（地）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Do not be late for class.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上课别迟到。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always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/ˈɔːlweɪz/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adv. 总是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always smiles at everyone.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她总是对每个人微笑。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usually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/ˈjuːʒuəli/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adv. 通常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usually have dinner at seven.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我们通常七点吃晚饭。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sometimes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/ˈsʌmtaɪmz/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adv. 有时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Sometimes I read comics after school.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有时我放学后看漫画书。</w:t>
            </w:r>
          </w:p>
        </w:tc>
      </w:tr>
    </w:tbl>
    <w:p>
      <w:pPr>
        <w:pStyle w:val="Heading1"/>
        <w:pageBreakBefore/>
        <w:spacing w:before="120" w:after="200"/>
      </w:pPr>
      <w:r>
        <w:rPr>
          <w:rFonts w:ascii="Arial" w:hAnsi="Arial" w:eastAsia="微软雅黑"/>
          <w:b/>
          <w:color w:val="1F3A5F"/>
          <w:sz w:val="28"/>
        </w:rPr>
        <w:t>十五、科技与通讯 Technology &amp; Communication（20 词）</w:t>
      </w:r>
    </w:p>
    <w:tbl>
      <w:tblPr>
        <w:tblStyle w:val="TableGrid"/>
        <w:tblW w:type="auto" w:w="0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单词</w:t>
            </w:r>
          </w:p>
        </w:tc>
        <w:tc>
          <w:tcPr>
            <w:tcW w:type="dxa" w:w="1644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音标</w:t>
            </w:r>
          </w:p>
        </w:tc>
        <w:tc>
          <w:tcPr>
            <w:tcW w:type="dxa" w:w="1928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词义</w:t>
            </w:r>
          </w:p>
        </w:tc>
        <w:tc>
          <w:tcPr>
            <w:tcW w:type="dxa" w:w="5131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computer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/kəmˈpjuːtə(r)/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电脑；计算机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use the computer to do my homework.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我用电脑做作业。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laptop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/ˈlæptɒp/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笔记本电脑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takes her laptop to school every day.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她每天带笔记本电脑上学。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phone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/fəʊn/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电话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phone is ringing. Can you answer it?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电话响了，你能接一下吗？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mobile phone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/ˌməʊbaɪl ˈfəʊn/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手机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Children should not use mobile phones too much.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儿童不应过度使用手机。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email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/ˈiːmeɪl/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电子邮件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sent you an email last night.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我昨晚给你发了一封电子邮件。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internet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/ˈɪntənet/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互联网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You can find lots of information on the internet.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你可以在互联网上找到很多信息。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website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/ˈwebsaɪt/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网站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This website has many free games.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这个网站有很多免费游戏。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message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/ˈmesɪdʒ/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消息；信息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left a message on your desk.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我在你桌上留了张便条。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send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/send/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发送；寄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Send me a photo when you arrive.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你到了给我发张照片。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call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/kɔːl/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v./n. 打电话；称呼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will call you when I get home.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我到家后给你打电话。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television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/ˈtelɪvɪʒn/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电视机；电视节目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There is a new television in the living room.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客厅里有一台新电视机。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radio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/ˈreɪdiəʊ/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收音机；广播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Grandpa listens to the radio every morning.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爷爷每天早上听收音机。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video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/ˈvɪdiəʊ/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视频；录像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watched a funny video online.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我们在网上看了一个搞笑视频。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game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/ɡeɪm/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游戏；比赛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plays computer games at weekends.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他周末玩电脑游戏。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robot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/ˈrəʊbɒt/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机器人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This robot can clean the house.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这个机器人能打扫房间。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machine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/məˈʃiːn/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机器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This washing machine is new.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这台洗衣机是新的。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online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/ˌɒnˈlaɪn/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adj./adv. 在线的（地）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More and more people shop online.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越来越多的人在网上购物。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password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/ˈpɑːswɜːd/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密码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Never tell anyone your password.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永远不要把密码告诉别人。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screen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/skriːn/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屏幕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Do not look at the screen for too long.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不要长时间盯着屏幕。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mouse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/maʊs/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鼠标；老鼠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Click the icon with the mouse.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用鼠标点击这个图标。</w:t>
            </w:r>
          </w:p>
        </w:tc>
      </w:tr>
    </w:tbl>
    <w:p>
      <w:pPr>
        <w:pStyle w:val="Heading1"/>
        <w:pageBreakBefore/>
        <w:spacing w:before="120" w:after="200"/>
      </w:pPr>
      <w:r>
        <w:rPr>
          <w:rFonts w:ascii="Arial" w:hAnsi="Arial" w:eastAsia="微软雅黑"/>
          <w:b/>
          <w:color w:val="1F3A5F"/>
          <w:sz w:val="28"/>
        </w:rPr>
        <w:t>十六、人物与情感 People &amp; Feelings（20 词）</w:t>
      </w:r>
    </w:p>
    <w:tbl>
      <w:tblPr>
        <w:tblStyle w:val="TableGrid"/>
        <w:tblW w:type="auto" w:w="0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单词</w:t>
            </w:r>
          </w:p>
        </w:tc>
        <w:tc>
          <w:tcPr>
            <w:tcW w:type="dxa" w:w="1644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音标</w:t>
            </w:r>
          </w:p>
        </w:tc>
        <w:tc>
          <w:tcPr>
            <w:tcW w:type="dxa" w:w="1928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词义</w:t>
            </w:r>
          </w:p>
        </w:tc>
        <w:tc>
          <w:tcPr>
            <w:tcW w:type="dxa" w:w="5131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friend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/frend/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朋友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Tom is my best friend at school.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汤姆是我学校里最好的朋友。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neighbour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/ˈneɪbə(r)/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邻居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Our neighbour has two lovely dogs.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我们的邻居养了两只可爱的狗。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guest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/ɡest/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客人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guests arrived at six o’clock.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客人们六点到的。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people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/ˈpiːpl/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人们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Many people are waiting for the bus.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许多人在等公交车。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happy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/ˈhæpi/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快乐的；高兴的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was happy to see her old friends.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见到老朋友她很开心。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sad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/sæd/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悲伤的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felt sad when his dog was ill.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他的狗生病时他很难过。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angry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/ˈæŋɡri/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生气的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Mum was angry because I came home late.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因为晚回家，妈妈很生气。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tired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/ˈtaɪəd/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累的；疲倦的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After the long walk, I was very tired.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长途步行后我非常累。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surprised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/səˈpraɪzd/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惊讶的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was surprised to see snow in May.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五月看到下雪我很惊讶。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worried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/ˈwʌrid/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担心的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Mum was worried about my exam.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妈妈担心我的考试。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excited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/ɪkˈsaɪtɪd/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兴奋的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children were excited about the trip.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孩子们对这次旅行很兴奋。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bored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/bɔːd/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无聊的；厌烦的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film was long and I felt bored.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电影很长，我觉得很无聊。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afraid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/əˈfreɪd/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害怕的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little boy is afraid of the dark.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小男孩怕黑。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laugh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/lɑːf/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笑；大笑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joke made everyone laugh.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这个笑话让大家哈哈大笑。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smile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/smaɪl/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v./n. 微笑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smiled at me and said hello.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她朝我微笑并打招呼。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cry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/kraɪ/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哭；喊叫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baby cried because he was hungry.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宝宝因为饿了而哭。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love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/lʌv/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v./n. 爱；喜爱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love my family very much.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我非常爱我的家人。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enjoy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/ɪnˈdʒɔɪ/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享受；喜爱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enjoyed the party a lot.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我们非常享受这次聚会。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kind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/kaɪnd/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友善的；n. 种类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It is kind of you to help me.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你能帮我真是太好了。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funny</w:t>
            </w:r>
          </w:p>
        </w:tc>
        <w:tc>
          <w:tcPr>
            <w:tcW w:type="dxa" w:w="1644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/ˈfʌni/</w:t>
            </w:r>
          </w:p>
        </w:tc>
        <w:tc>
          <w:tcPr>
            <w:tcW w:type="dxa" w:w="1928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有趣的；好笑的</w:t>
            </w:r>
          </w:p>
        </w:tc>
        <w:tc>
          <w:tcPr>
            <w:tcW w:type="dxa" w:w="513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Our teacher tells funny jokes.</w:t>
            </w:r>
          </w:p>
          <w:p>
            <w:pPr>
              <w:spacing w:before="0"/>
            </w:pPr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我们的老师会讲有趣的笑话。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微软雅黑"/>
        <w:b w:val="0"/>
        <w:color w:val="606060"/>
        <w:sz w:val="18"/>
      </w:rPr>
      <w:t xml:space="preserve">— </w:t>
    </w:r>
    <w:r>
      <w:rPr>
        <w:rFonts w:ascii="Arial" w:hAnsi="Arial" w:eastAsia="微软雅黑"/>
        <w:b w:val="0"/>
        <w:color w:val="606060"/>
        <w:sz w:val="18"/>
      </w:rPr>
      <w:fldChar w:fldCharType="begin"/>
      <w:instrText xml:space="preserve">PAGE</w:instrText>
      <w:fldChar w:fldCharType="end"/>
    </w:r>
    <w:r>
      <w:rPr>
        <w:rFonts w:ascii="Arial" w:hAnsi="Arial" w:eastAsia="微软雅黑"/>
        <w:b w:val="0"/>
        <w:color w:val="60606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微软雅黑"/>
        <w:b w:val="0"/>
        <w:color w:val="606060"/>
        <w:sz w:val="17"/>
      </w:rPr>
      <w:t>KET 主题词汇表 · Cambridge A2 Key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KET 主题词汇表</dc:title>
  <dc:subject>Cambridge A2 Key Vocabulary by Topic</dc:subject>
  <dc:creator>KET Vocabulary Builder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